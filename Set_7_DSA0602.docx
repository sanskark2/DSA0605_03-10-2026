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51D7" w14:textId="77777777" w:rsidR="00787F31" w:rsidRPr="00787F31" w:rsidRDefault="00787F31" w:rsidP="00787F31">
      <w:pPr>
        <w:pStyle w:val="LabTitle"/>
        <w:jc w:val="center"/>
        <w:rPr>
          <w:rFonts w:ascii="Times New Roman" w:hAnsi="Times New Roman" w:cs="Times New Roman"/>
          <w:sz w:val="44"/>
          <w:szCs w:val="24"/>
        </w:rPr>
      </w:pPr>
      <w:r w:rsidRPr="00787F31">
        <w:rPr>
          <w:rFonts w:ascii="Times New Roman" w:hAnsi="Times New Roman" w:cs="Times New Roman"/>
          <w:sz w:val="44"/>
          <w:szCs w:val="24"/>
        </w:rPr>
        <w:t>LAB EXPERIMENT RECORD</w:t>
      </w:r>
    </w:p>
    <w:p w14:paraId="7284E03F" w14:textId="77777777" w:rsidR="00787F31" w:rsidRPr="00787F31" w:rsidRDefault="00787F31" w:rsidP="00787F31">
      <w:pPr>
        <w:jc w:val="center"/>
        <w:rPr>
          <w:rFonts w:cs="Times New Roman"/>
          <w:color w:val="4F81BD" w:themeColor="accent1"/>
          <w:sz w:val="36"/>
          <w:szCs w:val="36"/>
        </w:rPr>
      </w:pPr>
      <w:r w:rsidRPr="00787F31">
        <w:rPr>
          <w:rFonts w:cs="Times New Roman"/>
          <w:b/>
          <w:color w:val="4F81BD" w:themeColor="accent1"/>
          <w:sz w:val="36"/>
          <w:szCs w:val="36"/>
        </w:rPr>
        <w:t>SET 7: 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87F31" w:rsidRPr="00787F31" w14:paraId="75BCFF10" w14:textId="77777777" w:rsidTr="00DA157D">
        <w:trPr>
          <w:jc w:val="center"/>
        </w:trPr>
        <w:tc>
          <w:tcPr>
            <w:tcW w:w="4680" w:type="dxa"/>
            <w:vAlign w:val="center"/>
          </w:tcPr>
          <w:p w14:paraId="319D8BCF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0409598C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AI &amp; DS</w:t>
            </w:r>
          </w:p>
        </w:tc>
      </w:tr>
      <w:tr w:rsidR="00787F31" w:rsidRPr="00787F31" w14:paraId="596080AB" w14:textId="77777777" w:rsidTr="00DA157D">
        <w:trPr>
          <w:jc w:val="center"/>
        </w:trPr>
        <w:tc>
          <w:tcPr>
            <w:tcW w:w="4680" w:type="dxa"/>
            <w:vAlign w:val="center"/>
          </w:tcPr>
          <w:p w14:paraId="6E91F348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702F15B4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DSA0602 / Data Handling and Visualization</w:t>
            </w:r>
          </w:p>
        </w:tc>
      </w:tr>
      <w:tr w:rsidR="00787F31" w:rsidRPr="00787F31" w14:paraId="1241044E" w14:textId="77777777" w:rsidTr="00DA157D">
        <w:trPr>
          <w:jc w:val="center"/>
        </w:trPr>
        <w:tc>
          <w:tcPr>
            <w:tcW w:w="4680" w:type="dxa"/>
            <w:vAlign w:val="center"/>
          </w:tcPr>
          <w:p w14:paraId="6634F7B6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190FE7EC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Data Visualization using R</w:t>
            </w:r>
          </w:p>
        </w:tc>
      </w:tr>
      <w:tr w:rsidR="00787F31" w:rsidRPr="00787F31" w14:paraId="43302E8E" w14:textId="77777777" w:rsidTr="00DA157D">
        <w:trPr>
          <w:jc w:val="center"/>
        </w:trPr>
        <w:tc>
          <w:tcPr>
            <w:tcW w:w="4680" w:type="dxa"/>
            <w:vAlign w:val="center"/>
          </w:tcPr>
          <w:p w14:paraId="634EE752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4680" w:type="dxa"/>
            <w:vAlign w:val="center"/>
          </w:tcPr>
          <w:p w14:paraId="650D1D76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Sanskar Ravi Singh</w:t>
            </w:r>
          </w:p>
        </w:tc>
      </w:tr>
      <w:tr w:rsidR="00787F31" w:rsidRPr="00787F31" w14:paraId="3DE69A33" w14:textId="77777777" w:rsidTr="00DA157D">
        <w:trPr>
          <w:jc w:val="center"/>
        </w:trPr>
        <w:tc>
          <w:tcPr>
            <w:tcW w:w="4680" w:type="dxa"/>
            <w:vAlign w:val="center"/>
          </w:tcPr>
          <w:p w14:paraId="2A76CCA3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2A9554E5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1924260298</w:t>
            </w:r>
          </w:p>
        </w:tc>
      </w:tr>
      <w:tr w:rsidR="00787F31" w:rsidRPr="00787F31" w14:paraId="5325CE63" w14:textId="77777777" w:rsidTr="00DA157D">
        <w:trPr>
          <w:jc w:val="center"/>
        </w:trPr>
        <w:tc>
          <w:tcPr>
            <w:tcW w:w="4680" w:type="dxa"/>
            <w:vAlign w:val="center"/>
          </w:tcPr>
          <w:p w14:paraId="52B67B88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vAlign w:val="center"/>
          </w:tcPr>
          <w:p w14:paraId="3DADE48D" w14:textId="59340320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0</w:t>
            </w:r>
            <w:r w:rsidRPr="00787F31">
              <w:rPr>
                <w:rFonts w:cs="Times New Roman"/>
                <w:sz w:val="24"/>
                <w:szCs w:val="24"/>
              </w:rPr>
              <w:t>3</w:t>
            </w:r>
            <w:r w:rsidRPr="00787F31">
              <w:rPr>
                <w:rFonts w:cs="Times New Roman"/>
                <w:sz w:val="24"/>
                <w:szCs w:val="24"/>
              </w:rPr>
              <w:t xml:space="preserve"> October 2026</w:t>
            </w:r>
          </w:p>
        </w:tc>
      </w:tr>
      <w:tr w:rsidR="00787F31" w:rsidRPr="00787F31" w14:paraId="4C2FF516" w14:textId="77777777" w:rsidTr="00DA157D">
        <w:trPr>
          <w:jc w:val="center"/>
        </w:trPr>
        <w:tc>
          <w:tcPr>
            <w:tcW w:w="4680" w:type="dxa"/>
            <w:vAlign w:val="center"/>
          </w:tcPr>
          <w:p w14:paraId="6C6B8BA5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Day</w:t>
            </w:r>
          </w:p>
        </w:tc>
        <w:tc>
          <w:tcPr>
            <w:tcW w:w="4680" w:type="dxa"/>
            <w:vAlign w:val="center"/>
          </w:tcPr>
          <w:p w14:paraId="74D9376B" w14:textId="45D5F459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Saturday</w:t>
            </w:r>
          </w:p>
        </w:tc>
      </w:tr>
    </w:tbl>
    <w:p w14:paraId="5BFFACDA" w14:textId="77777777" w:rsidR="00787F31" w:rsidRPr="00787F31" w:rsidRDefault="00787F31" w:rsidP="00787F31">
      <w:pPr>
        <w:jc w:val="center"/>
        <w:rPr>
          <w:rFonts w:cs="Times New Roman"/>
          <w:color w:val="4F81BD" w:themeColor="accent1"/>
          <w:sz w:val="36"/>
          <w:szCs w:val="36"/>
        </w:rPr>
      </w:pPr>
      <w:r w:rsidRPr="00787F31">
        <w:rPr>
          <w:rFonts w:cs="Times New Roman"/>
          <w:b/>
          <w:color w:val="4F81BD" w:themeColor="accent1"/>
          <w:sz w:val="36"/>
          <w:szCs w:val="36"/>
        </w:rPr>
        <w:t>SET 7: CUSTOMER DEMOGRAPHICS ANALYSIS</w:t>
      </w:r>
    </w:p>
    <w:p w14:paraId="5CB6EC87" w14:textId="77777777" w:rsidR="00787F31" w:rsidRPr="00787F31" w:rsidRDefault="00787F31" w:rsidP="00787F31">
      <w:pPr>
        <w:pStyle w:val="Subtitle1"/>
        <w:jc w:val="center"/>
        <w:rPr>
          <w:rFonts w:ascii="Times New Roman" w:hAnsi="Times New Roman" w:cs="Times New Roman"/>
          <w:sz w:val="28"/>
          <w:szCs w:val="24"/>
        </w:rPr>
      </w:pPr>
      <w:r w:rsidRPr="00787F31">
        <w:rPr>
          <w:rFonts w:ascii="Times New Roman" w:hAnsi="Times New Roman" w:cs="Times New Roman"/>
          <w:sz w:val="28"/>
          <w:szCs w:val="24"/>
        </w:rP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7F31" w:rsidRPr="00787F31" w14:paraId="01E2021F" w14:textId="77777777" w:rsidTr="00DA157D">
        <w:trPr>
          <w:jc w:val="center"/>
        </w:trPr>
        <w:tc>
          <w:tcPr>
            <w:tcW w:w="3116" w:type="dxa"/>
            <w:vAlign w:val="center"/>
          </w:tcPr>
          <w:p w14:paraId="709CE94E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Customer ID</w:t>
            </w:r>
          </w:p>
        </w:tc>
        <w:tc>
          <w:tcPr>
            <w:tcW w:w="3117" w:type="dxa"/>
            <w:vAlign w:val="center"/>
          </w:tcPr>
          <w:p w14:paraId="4EAF559D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Age</w:t>
            </w:r>
          </w:p>
        </w:tc>
        <w:tc>
          <w:tcPr>
            <w:tcW w:w="3117" w:type="dxa"/>
            <w:vAlign w:val="center"/>
          </w:tcPr>
          <w:p w14:paraId="377440AD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Gender</w:t>
            </w:r>
          </w:p>
        </w:tc>
      </w:tr>
      <w:tr w:rsidR="00787F31" w:rsidRPr="00787F31" w14:paraId="37ABBB2D" w14:textId="77777777" w:rsidTr="00DA157D">
        <w:trPr>
          <w:jc w:val="center"/>
        </w:trPr>
        <w:tc>
          <w:tcPr>
            <w:tcW w:w="3116" w:type="dxa"/>
          </w:tcPr>
          <w:p w14:paraId="5678077F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55C481BB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3117" w:type="dxa"/>
          </w:tcPr>
          <w:p w14:paraId="6EB1D7AB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Female</w:t>
            </w:r>
          </w:p>
        </w:tc>
      </w:tr>
      <w:tr w:rsidR="00787F31" w:rsidRPr="00787F31" w14:paraId="7DD143EC" w14:textId="77777777" w:rsidTr="00DA157D">
        <w:trPr>
          <w:jc w:val="center"/>
        </w:trPr>
        <w:tc>
          <w:tcPr>
            <w:tcW w:w="3116" w:type="dxa"/>
          </w:tcPr>
          <w:p w14:paraId="52387128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5A59F421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3117" w:type="dxa"/>
          </w:tcPr>
          <w:p w14:paraId="47F785B5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Male</w:t>
            </w:r>
          </w:p>
        </w:tc>
      </w:tr>
      <w:tr w:rsidR="00787F31" w:rsidRPr="00787F31" w14:paraId="0C90E6D8" w14:textId="77777777" w:rsidTr="00DA157D">
        <w:trPr>
          <w:jc w:val="center"/>
        </w:trPr>
        <w:tc>
          <w:tcPr>
            <w:tcW w:w="3116" w:type="dxa"/>
          </w:tcPr>
          <w:p w14:paraId="6027A666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6C278605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42</w:t>
            </w:r>
          </w:p>
        </w:tc>
        <w:tc>
          <w:tcPr>
            <w:tcW w:w="3117" w:type="dxa"/>
          </w:tcPr>
          <w:p w14:paraId="434D6E65" w14:textId="77777777" w:rsidR="00787F31" w:rsidRPr="00787F31" w:rsidRDefault="00787F31" w:rsidP="00DA157D">
            <w:pPr>
              <w:rPr>
                <w:rFonts w:cs="Times New Roman"/>
                <w:sz w:val="24"/>
                <w:szCs w:val="24"/>
              </w:rPr>
            </w:pPr>
            <w:r w:rsidRPr="00787F31">
              <w:rPr>
                <w:rFonts w:cs="Times New Roman"/>
                <w:sz w:val="24"/>
                <w:szCs w:val="24"/>
              </w:rPr>
              <w:t>Female</w:t>
            </w:r>
          </w:p>
        </w:tc>
      </w:tr>
    </w:tbl>
    <w:p w14:paraId="2DF4B141" w14:textId="77777777" w:rsidR="00787F31" w:rsidRPr="00787F31" w:rsidRDefault="00787F31" w:rsidP="00787F31">
      <w:pPr>
        <w:rPr>
          <w:rFonts w:cs="Times New Roman"/>
          <w:sz w:val="32"/>
          <w:szCs w:val="36"/>
        </w:rPr>
      </w:pPr>
      <w:r w:rsidRPr="00787F31">
        <w:rPr>
          <w:rFonts w:cs="Times New Roman"/>
          <w:b/>
          <w:sz w:val="32"/>
          <w:szCs w:val="36"/>
        </w:rPr>
        <w:t>PROGRAM 1: Customer Age Bar Chart</w:t>
      </w:r>
    </w:p>
    <w:p w14:paraId="1F40DAB7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Create a bar chart to visualize the distribution of customer ages. Label the axes and title the chart.</w:t>
      </w:r>
    </w:p>
    <w:p w14:paraId="161358A1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# Dataset</w:t>
      </w:r>
    </w:p>
    <w:p w14:paraId="7F3BCA2A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proofErr w:type="spellStart"/>
      <w:r w:rsidRPr="00787F31">
        <w:rPr>
          <w:rFonts w:cs="Times New Roman"/>
          <w:sz w:val="20"/>
          <w:szCs w:val="24"/>
        </w:rPr>
        <w:t>customer_id</w:t>
      </w:r>
      <w:proofErr w:type="spellEnd"/>
      <w:r w:rsidRPr="00787F31">
        <w:rPr>
          <w:rFonts w:cs="Times New Roman"/>
          <w:sz w:val="20"/>
          <w:szCs w:val="24"/>
        </w:rPr>
        <w:t xml:space="preserve"> &lt;- </w:t>
      </w:r>
      <w:proofErr w:type="gramStart"/>
      <w:r w:rsidRPr="00787F31">
        <w:rPr>
          <w:rFonts w:cs="Times New Roman"/>
          <w:sz w:val="20"/>
          <w:szCs w:val="24"/>
        </w:rPr>
        <w:t>c(</w:t>
      </w:r>
      <w:proofErr w:type="gramEnd"/>
      <w:r w:rsidRPr="00787F31">
        <w:rPr>
          <w:rFonts w:cs="Times New Roman"/>
          <w:sz w:val="20"/>
          <w:szCs w:val="24"/>
        </w:rPr>
        <w:t>1, 2, 3)</w:t>
      </w:r>
    </w:p>
    <w:p w14:paraId="33C79782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age &lt;- </w:t>
      </w:r>
      <w:proofErr w:type="gramStart"/>
      <w:r w:rsidRPr="00787F31">
        <w:rPr>
          <w:rFonts w:cs="Times New Roman"/>
          <w:sz w:val="20"/>
          <w:szCs w:val="24"/>
        </w:rPr>
        <w:t>c(</w:t>
      </w:r>
      <w:proofErr w:type="gramEnd"/>
      <w:r w:rsidRPr="00787F31">
        <w:rPr>
          <w:rFonts w:cs="Times New Roman"/>
          <w:sz w:val="20"/>
          <w:szCs w:val="24"/>
        </w:rPr>
        <w:t>28, 35, 42)</w:t>
      </w:r>
    </w:p>
    <w:p w14:paraId="0B0C1F96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gender &lt;- </w:t>
      </w:r>
      <w:proofErr w:type="gramStart"/>
      <w:r w:rsidRPr="00787F31">
        <w:rPr>
          <w:rFonts w:cs="Times New Roman"/>
          <w:sz w:val="20"/>
          <w:szCs w:val="24"/>
        </w:rPr>
        <w:t>c(</w:t>
      </w:r>
      <w:proofErr w:type="gramEnd"/>
      <w:r w:rsidRPr="00787F31">
        <w:rPr>
          <w:rFonts w:cs="Times New Roman"/>
          <w:sz w:val="20"/>
          <w:szCs w:val="24"/>
        </w:rPr>
        <w:t>"Female", "Male", "Female")</w:t>
      </w:r>
    </w:p>
    <w:p w14:paraId="6B246A4C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income &lt;- </w:t>
      </w:r>
      <w:proofErr w:type="gramStart"/>
      <w:r w:rsidRPr="00787F31">
        <w:rPr>
          <w:rFonts w:cs="Times New Roman"/>
          <w:sz w:val="20"/>
          <w:szCs w:val="24"/>
        </w:rPr>
        <w:t>c(</w:t>
      </w:r>
      <w:proofErr w:type="gramEnd"/>
      <w:r w:rsidRPr="00787F31">
        <w:rPr>
          <w:rFonts w:cs="Times New Roman"/>
          <w:sz w:val="20"/>
          <w:szCs w:val="24"/>
        </w:rPr>
        <w:t>50000, 60000, 75000)</w:t>
      </w:r>
    </w:p>
    <w:p w14:paraId="6F0ED746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customers &lt;- </w:t>
      </w:r>
      <w:proofErr w:type="spellStart"/>
      <w:proofErr w:type="gramStart"/>
      <w:r w:rsidRPr="00787F31">
        <w:rPr>
          <w:rFonts w:cs="Times New Roman"/>
          <w:sz w:val="20"/>
          <w:szCs w:val="24"/>
        </w:rPr>
        <w:t>data.frame</w:t>
      </w:r>
      <w:proofErr w:type="spellEnd"/>
      <w:proofErr w:type="gramEnd"/>
      <w:r w:rsidRPr="00787F31">
        <w:rPr>
          <w:rFonts w:cs="Times New Roman"/>
          <w:sz w:val="20"/>
          <w:szCs w:val="24"/>
        </w:rPr>
        <w:t>(</w:t>
      </w:r>
      <w:proofErr w:type="spellStart"/>
      <w:r w:rsidRPr="00787F31">
        <w:rPr>
          <w:rFonts w:cs="Times New Roman"/>
          <w:sz w:val="20"/>
          <w:szCs w:val="24"/>
        </w:rPr>
        <w:t>customer_id</w:t>
      </w:r>
      <w:proofErr w:type="spellEnd"/>
      <w:r w:rsidRPr="00787F31">
        <w:rPr>
          <w:rFonts w:cs="Times New Roman"/>
          <w:sz w:val="20"/>
          <w:szCs w:val="24"/>
        </w:rPr>
        <w:t>, age, gender, income)</w:t>
      </w:r>
    </w:p>
    <w:p w14:paraId="27658766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</w:p>
    <w:p w14:paraId="7D082E57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Bar Chart</w:t>
      </w:r>
    </w:p>
    <w:p w14:paraId="3DE6BB16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proofErr w:type="spellStart"/>
      <w:proofErr w:type="gramStart"/>
      <w:r w:rsidRPr="00787F31">
        <w:rPr>
          <w:rFonts w:cs="Times New Roman"/>
          <w:sz w:val="20"/>
          <w:szCs w:val="24"/>
        </w:rPr>
        <w:t>barplot</w:t>
      </w:r>
      <w:proofErr w:type="spellEnd"/>
      <w:r w:rsidRPr="00787F31">
        <w:rPr>
          <w:rFonts w:cs="Times New Roman"/>
          <w:sz w:val="20"/>
          <w:szCs w:val="24"/>
        </w:rPr>
        <w:t>(</w:t>
      </w:r>
      <w:proofErr w:type="spellStart"/>
      <w:proofErr w:type="gramEnd"/>
      <w:r w:rsidRPr="00787F31">
        <w:rPr>
          <w:rFonts w:cs="Times New Roman"/>
          <w:sz w:val="20"/>
          <w:szCs w:val="24"/>
        </w:rPr>
        <w:t>customers$age</w:t>
      </w:r>
      <w:proofErr w:type="spellEnd"/>
      <w:r w:rsidRPr="00787F31">
        <w:rPr>
          <w:rFonts w:cs="Times New Roman"/>
          <w:sz w:val="20"/>
          <w:szCs w:val="24"/>
        </w:rPr>
        <w:t>,</w:t>
      </w:r>
    </w:p>
    <w:p w14:paraId="57A42204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 </w:t>
      </w:r>
      <w:proofErr w:type="spellStart"/>
      <w:r w:rsidRPr="00787F31">
        <w:rPr>
          <w:rFonts w:cs="Times New Roman"/>
          <w:sz w:val="20"/>
          <w:szCs w:val="24"/>
        </w:rPr>
        <w:t>names.arg</w:t>
      </w:r>
      <w:proofErr w:type="spellEnd"/>
      <w:r w:rsidRPr="00787F31">
        <w:rPr>
          <w:rFonts w:cs="Times New Roman"/>
          <w:sz w:val="20"/>
          <w:szCs w:val="24"/>
        </w:rPr>
        <w:t xml:space="preserve"> = </w:t>
      </w:r>
      <w:proofErr w:type="spellStart"/>
      <w:r w:rsidRPr="00787F31">
        <w:rPr>
          <w:rFonts w:cs="Times New Roman"/>
          <w:sz w:val="20"/>
          <w:szCs w:val="24"/>
        </w:rPr>
        <w:t>customers$customer_id</w:t>
      </w:r>
      <w:proofErr w:type="spellEnd"/>
      <w:r w:rsidRPr="00787F31">
        <w:rPr>
          <w:rFonts w:cs="Times New Roman"/>
          <w:sz w:val="20"/>
          <w:szCs w:val="24"/>
        </w:rPr>
        <w:t>,</w:t>
      </w:r>
    </w:p>
    <w:p w14:paraId="4EB9EA4A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 main = "Customer Age Distribution",</w:t>
      </w:r>
    </w:p>
    <w:p w14:paraId="4D5DF5DE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 </w:t>
      </w:r>
      <w:proofErr w:type="spellStart"/>
      <w:r w:rsidRPr="00787F31">
        <w:rPr>
          <w:rFonts w:cs="Times New Roman"/>
          <w:sz w:val="20"/>
          <w:szCs w:val="24"/>
        </w:rPr>
        <w:t>xlab</w:t>
      </w:r>
      <w:proofErr w:type="spellEnd"/>
      <w:r w:rsidRPr="00787F31">
        <w:rPr>
          <w:rFonts w:cs="Times New Roman"/>
          <w:sz w:val="20"/>
          <w:szCs w:val="24"/>
        </w:rPr>
        <w:t xml:space="preserve"> = "Customer ID",</w:t>
      </w:r>
    </w:p>
    <w:p w14:paraId="28AE2F73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 </w:t>
      </w:r>
      <w:proofErr w:type="spellStart"/>
      <w:r w:rsidRPr="00787F31">
        <w:rPr>
          <w:rFonts w:cs="Times New Roman"/>
          <w:sz w:val="20"/>
          <w:szCs w:val="24"/>
        </w:rPr>
        <w:t>ylab</w:t>
      </w:r>
      <w:proofErr w:type="spellEnd"/>
      <w:r w:rsidRPr="00787F31">
        <w:rPr>
          <w:rFonts w:cs="Times New Roman"/>
          <w:sz w:val="20"/>
          <w:szCs w:val="24"/>
        </w:rPr>
        <w:t xml:space="preserve"> = "Age")</w:t>
      </w:r>
    </w:p>
    <w:p w14:paraId="3D5F1489" w14:textId="77777777" w:rsidR="00787F31" w:rsidRPr="00787F31" w:rsidRDefault="00787F31" w:rsidP="00787F31">
      <w:pPr>
        <w:jc w:val="center"/>
        <w:rPr>
          <w:rFonts w:cs="Times New Roman"/>
          <w:sz w:val="24"/>
          <w:szCs w:val="24"/>
        </w:rPr>
      </w:pPr>
      <w:r w:rsidRPr="00787F31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6A64B83" wp14:editId="04AB8C94">
            <wp:extent cx="5943600" cy="3131593"/>
            <wp:effectExtent l="0" t="0" r="0" b="0"/>
            <wp:docPr id="187035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A9BC" w14:textId="77777777" w:rsidR="00787F31" w:rsidRPr="00787F31" w:rsidRDefault="00787F31" w:rsidP="00787F31">
      <w:pPr>
        <w:jc w:val="center"/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Output 1: Customer Age Bar Chart</w:t>
      </w:r>
    </w:p>
    <w:p w14:paraId="38B33C3B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Observation: The bar chart compares the ages of the three customers. Customer 1 is 28, Customer 2 is 35, and Customer 3 is 42 years old.</w:t>
      </w:r>
    </w:p>
    <w:p w14:paraId="4F1A8058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PROGRAM 2: Customer Gender Pie Chart</w:t>
      </w:r>
    </w:p>
    <w:p w14:paraId="46BA92CD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Generate a pie chart to represent the distribution of customers by gender.</w:t>
      </w:r>
    </w:p>
    <w:p w14:paraId="7E9E8C59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# Dataset</w:t>
      </w:r>
    </w:p>
    <w:p w14:paraId="237B3648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Gender Distribution</w:t>
      </w:r>
    </w:p>
    <w:p w14:paraId="48DE3D0D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proofErr w:type="spellStart"/>
      <w:r w:rsidRPr="00787F31">
        <w:rPr>
          <w:rFonts w:cs="Times New Roman"/>
          <w:sz w:val="20"/>
          <w:szCs w:val="24"/>
        </w:rPr>
        <w:t>gender_count</w:t>
      </w:r>
      <w:proofErr w:type="spellEnd"/>
      <w:r w:rsidRPr="00787F31">
        <w:rPr>
          <w:rFonts w:cs="Times New Roman"/>
          <w:sz w:val="20"/>
          <w:szCs w:val="24"/>
        </w:rPr>
        <w:t xml:space="preserve"> &lt;- table(</w:t>
      </w:r>
      <w:proofErr w:type="spellStart"/>
      <w:r w:rsidRPr="00787F31">
        <w:rPr>
          <w:rFonts w:cs="Times New Roman"/>
          <w:sz w:val="20"/>
          <w:szCs w:val="24"/>
        </w:rPr>
        <w:t>customers$gender</w:t>
      </w:r>
      <w:proofErr w:type="spellEnd"/>
      <w:r w:rsidRPr="00787F31">
        <w:rPr>
          <w:rFonts w:cs="Times New Roman"/>
          <w:sz w:val="20"/>
          <w:szCs w:val="24"/>
        </w:rPr>
        <w:t>)</w:t>
      </w:r>
    </w:p>
    <w:p w14:paraId="10D8EDD9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</w:p>
    <w:p w14:paraId="6D29544D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Pie Chart</w:t>
      </w:r>
    </w:p>
    <w:p w14:paraId="65941032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proofErr w:type="gramStart"/>
      <w:r w:rsidRPr="00787F31">
        <w:rPr>
          <w:rFonts w:cs="Times New Roman"/>
          <w:sz w:val="20"/>
          <w:szCs w:val="24"/>
        </w:rPr>
        <w:t>pie(</w:t>
      </w:r>
      <w:proofErr w:type="spellStart"/>
      <w:proofErr w:type="gramEnd"/>
      <w:r w:rsidRPr="00787F31">
        <w:rPr>
          <w:rFonts w:cs="Times New Roman"/>
          <w:sz w:val="20"/>
          <w:szCs w:val="24"/>
        </w:rPr>
        <w:t>gender_count</w:t>
      </w:r>
      <w:proofErr w:type="spellEnd"/>
      <w:r w:rsidRPr="00787F31">
        <w:rPr>
          <w:rFonts w:cs="Times New Roman"/>
          <w:sz w:val="20"/>
          <w:szCs w:val="24"/>
        </w:rPr>
        <w:t>,</w:t>
      </w:r>
    </w:p>
    <w:p w14:paraId="7C3E42AD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 main = "Customer Distribution by Gender",</w:t>
      </w:r>
    </w:p>
    <w:p w14:paraId="7B90D1FE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 xml:space="preserve"> labels = paste(names(</w:t>
      </w:r>
      <w:proofErr w:type="spellStart"/>
      <w:r w:rsidRPr="00787F31">
        <w:rPr>
          <w:rFonts w:cs="Times New Roman"/>
          <w:sz w:val="20"/>
          <w:szCs w:val="24"/>
        </w:rPr>
        <w:t>gender_count</w:t>
      </w:r>
      <w:proofErr w:type="spellEnd"/>
      <w:r w:rsidRPr="00787F31">
        <w:rPr>
          <w:rFonts w:cs="Times New Roman"/>
          <w:sz w:val="20"/>
          <w:szCs w:val="24"/>
        </w:rPr>
        <w:t xml:space="preserve">), </w:t>
      </w:r>
      <w:proofErr w:type="spellStart"/>
      <w:r w:rsidRPr="00787F31">
        <w:rPr>
          <w:rFonts w:cs="Times New Roman"/>
          <w:sz w:val="20"/>
          <w:szCs w:val="24"/>
        </w:rPr>
        <w:t>gender_count</w:t>
      </w:r>
      <w:proofErr w:type="spellEnd"/>
      <w:r w:rsidRPr="00787F31">
        <w:rPr>
          <w:rFonts w:cs="Times New Roman"/>
          <w:sz w:val="20"/>
          <w:szCs w:val="24"/>
        </w:rPr>
        <w:t xml:space="preserve">, </w:t>
      </w:r>
      <w:proofErr w:type="spellStart"/>
      <w:r w:rsidRPr="00787F31">
        <w:rPr>
          <w:rFonts w:cs="Times New Roman"/>
          <w:sz w:val="20"/>
          <w:szCs w:val="24"/>
        </w:rPr>
        <w:t>sep</w:t>
      </w:r>
      <w:proofErr w:type="spellEnd"/>
      <w:r w:rsidRPr="00787F31">
        <w:rPr>
          <w:rFonts w:cs="Times New Roman"/>
          <w:sz w:val="20"/>
          <w:szCs w:val="24"/>
        </w:rPr>
        <w:t xml:space="preserve"> = ": "))</w:t>
      </w:r>
    </w:p>
    <w:p w14:paraId="7DD4F3E2" w14:textId="77777777" w:rsidR="00787F31" w:rsidRPr="00787F31" w:rsidRDefault="00787F31" w:rsidP="00787F31">
      <w:pPr>
        <w:jc w:val="center"/>
        <w:rPr>
          <w:rFonts w:cs="Times New Roman"/>
          <w:sz w:val="24"/>
          <w:szCs w:val="24"/>
        </w:rPr>
      </w:pPr>
      <w:r w:rsidRPr="00787F31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443CAEC8" wp14:editId="6709FE27">
            <wp:extent cx="5943600" cy="3131185"/>
            <wp:effectExtent l="0" t="0" r="0" b="0"/>
            <wp:docPr id="88679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139E" w14:textId="77777777" w:rsidR="00787F31" w:rsidRPr="00787F31" w:rsidRDefault="00787F31" w:rsidP="00787F31">
      <w:pPr>
        <w:jc w:val="center"/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Output 2: Customer Gender Pie Chart</w:t>
      </w:r>
    </w:p>
    <w:p w14:paraId="3E06919B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Observation: The pie chart shows 2 Female customers and 1 Male customer in the supplied dataset.</w:t>
      </w:r>
    </w:p>
    <w:p w14:paraId="1D0CAEDE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PROGRAM 3: Customer Demographic Table</w:t>
      </w:r>
    </w:p>
    <w:p w14:paraId="0A9D4009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Build a table to show the demographic information for each customer. Label the table elements.</w:t>
      </w:r>
    </w:p>
    <w:p w14:paraId="4DAE5463" w14:textId="77777777" w:rsidR="00787F31" w:rsidRPr="00787F31" w:rsidRDefault="00787F31" w:rsidP="00787F31">
      <w:pPr>
        <w:rPr>
          <w:rFonts w:cs="Times New Roman"/>
          <w:b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# Dataset</w:t>
      </w:r>
    </w:p>
    <w:p w14:paraId="33E83FDE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drawing>
          <wp:inline distT="0" distB="0" distL="0" distR="0" wp14:anchorId="056813A9" wp14:editId="04C6E6AE">
            <wp:extent cx="5943600" cy="3445510"/>
            <wp:effectExtent l="0" t="0" r="0" b="2540"/>
            <wp:docPr id="8768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0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02AF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Display Customer Demographic Information</w:t>
      </w:r>
    </w:p>
    <w:p w14:paraId="0C5EE804" w14:textId="77777777" w:rsidR="00787F31" w:rsidRPr="00787F31" w:rsidRDefault="00787F31" w:rsidP="00787F31">
      <w:pPr>
        <w:spacing w:after="0"/>
        <w:ind w:left="432"/>
        <w:rPr>
          <w:rFonts w:cs="Times New Roman"/>
          <w:sz w:val="20"/>
          <w:szCs w:val="24"/>
        </w:rPr>
      </w:pPr>
      <w:r w:rsidRPr="00787F31">
        <w:rPr>
          <w:rFonts w:cs="Times New Roman"/>
          <w:sz w:val="20"/>
          <w:szCs w:val="24"/>
        </w:rPr>
        <w:t>Customers</w:t>
      </w:r>
    </w:p>
    <w:p w14:paraId="2FF79F6C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</w:p>
    <w:p w14:paraId="49ABAE07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Observation: The table displays Customer ID, Age, Gender, and Income for each customer.</w:t>
      </w:r>
    </w:p>
    <w:p w14:paraId="5A401A6F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PROGRAM 4: Tableau Dashboard</w:t>
      </w:r>
    </w:p>
    <w:p w14:paraId="6842F0A2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Develop a Tableau dashboard combining the bar chart, pie chart, and the table for interactive exploration of customer demographics.</w:t>
      </w:r>
    </w:p>
    <w:p w14:paraId="6B166EA9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# Dataset</w:t>
      </w:r>
    </w:p>
    <w:p w14:paraId="56A0343E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Tableau Dashboard</w:t>
      </w:r>
    </w:p>
    <w:p w14:paraId="5B010943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1. Connect the Customer Demographics dataset.</w:t>
      </w:r>
    </w:p>
    <w:p w14:paraId="51CD27E8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2. Create a worksheet for the customer age bar chart.</w:t>
      </w:r>
    </w:p>
    <w:p w14:paraId="4680BD95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3. Create a worksheet for the gender pie chart.</w:t>
      </w:r>
    </w:p>
    <w:p w14:paraId="53F5CFD9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4. Create a worksheet containing the demographic table.</w:t>
      </w:r>
    </w:p>
    <w:p w14:paraId="1833A60E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5. Open a new dashboard and add all three worksheets.</w:t>
      </w:r>
    </w:p>
    <w:p w14:paraId="107621FC" w14:textId="77777777" w:rsidR="00787F31" w:rsidRPr="00787F31" w:rsidRDefault="00787F31" w:rsidP="00787F31">
      <w:pPr>
        <w:spacing w:after="0"/>
        <w:ind w:left="432"/>
        <w:rPr>
          <w:rFonts w:cs="Times New Roman"/>
          <w:sz w:val="24"/>
          <w:szCs w:val="24"/>
        </w:rPr>
      </w:pPr>
      <w:r w:rsidRPr="00787F31">
        <w:rPr>
          <w:rFonts w:cs="Times New Roman"/>
          <w:sz w:val="20"/>
          <w:szCs w:val="24"/>
        </w:rPr>
        <w:t># 6. Add filters/actions to allow interactive exploration.</w:t>
      </w:r>
    </w:p>
    <w:p w14:paraId="1F026B2F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Observation: The Tableau dashboard combines the age bar chart, gender pie chart, and demographic table.</w:t>
      </w:r>
    </w:p>
    <w:p w14:paraId="3AD6AB1D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Set 7 Procedure</w:t>
      </w:r>
    </w:p>
    <w:p w14:paraId="586F447C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Create the Customer Demographics dataset with Customer ID, Age, Gender, and Income.</w:t>
      </w:r>
    </w:p>
    <w:p w14:paraId="3FA337CB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 xml:space="preserve">Use </w:t>
      </w:r>
      <w:proofErr w:type="spellStart"/>
      <w:proofErr w:type="gramStart"/>
      <w:r w:rsidRPr="00787F31">
        <w:rPr>
          <w:rFonts w:cs="Times New Roman"/>
          <w:sz w:val="24"/>
          <w:szCs w:val="24"/>
        </w:rPr>
        <w:t>barplot</w:t>
      </w:r>
      <w:proofErr w:type="spellEnd"/>
      <w:r w:rsidRPr="00787F31">
        <w:rPr>
          <w:rFonts w:cs="Times New Roman"/>
          <w:sz w:val="24"/>
          <w:szCs w:val="24"/>
        </w:rPr>
        <w:t>(</w:t>
      </w:r>
      <w:proofErr w:type="gramEnd"/>
      <w:r w:rsidRPr="00787F31">
        <w:rPr>
          <w:rFonts w:cs="Times New Roman"/>
          <w:sz w:val="24"/>
          <w:szCs w:val="24"/>
        </w:rPr>
        <w:t>) to visualize customer ages.</w:t>
      </w:r>
    </w:p>
    <w:p w14:paraId="73A02C0D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 xml:space="preserve">Use </w:t>
      </w:r>
      <w:proofErr w:type="gramStart"/>
      <w:r w:rsidRPr="00787F31">
        <w:rPr>
          <w:rFonts w:cs="Times New Roman"/>
          <w:sz w:val="24"/>
          <w:szCs w:val="24"/>
        </w:rPr>
        <w:t>table(</w:t>
      </w:r>
      <w:proofErr w:type="gramEnd"/>
      <w:r w:rsidRPr="00787F31">
        <w:rPr>
          <w:rFonts w:cs="Times New Roman"/>
          <w:sz w:val="24"/>
          <w:szCs w:val="24"/>
        </w:rPr>
        <w:t xml:space="preserve">) and </w:t>
      </w:r>
      <w:proofErr w:type="gramStart"/>
      <w:r w:rsidRPr="00787F31">
        <w:rPr>
          <w:rFonts w:cs="Times New Roman"/>
          <w:sz w:val="24"/>
          <w:szCs w:val="24"/>
        </w:rPr>
        <w:t>pie(</w:t>
      </w:r>
      <w:proofErr w:type="gramEnd"/>
      <w:r w:rsidRPr="00787F31">
        <w:rPr>
          <w:rFonts w:cs="Times New Roman"/>
          <w:sz w:val="24"/>
          <w:szCs w:val="24"/>
        </w:rPr>
        <w:t>) to summarize demographic information and gender distribution.</w:t>
      </w:r>
    </w:p>
    <w:p w14:paraId="62C6EF99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Prepare the customer demographic table with labelled fields.</w:t>
      </w:r>
    </w:p>
    <w:p w14:paraId="04E2AA9C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Combine the visualizations and table in Tableau to create an interactive dashboard.</w:t>
      </w:r>
    </w:p>
    <w:p w14:paraId="06B7D6FA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b/>
          <w:sz w:val="24"/>
          <w:szCs w:val="24"/>
        </w:rPr>
        <w:t>Set 7 Result</w:t>
      </w:r>
    </w:p>
    <w:p w14:paraId="55BEE00E" w14:textId="77777777" w:rsidR="00787F31" w:rsidRPr="00787F31" w:rsidRDefault="00787F31" w:rsidP="00787F31">
      <w:pPr>
        <w:rPr>
          <w:rFonts w:cs="Times New Roman"/>
          <w:sz w:val="24"/>
          <w:szCs w:val="24"/>
        </w:rPr>
      </w:pPr>
      <w:r w:rsidRPr="00787F31">
        <w:rPr>
          <w:rFonts w:cs="Times New Roman"/>
          <w:sz w:val="24"/>
          <w:szCs w:val="24"/>
        </w:rPr>
        <w:t>The customer demographic data was visualized using a bar chart, pie chart, and demographic table. The views can be combined in Tableau for interactive exploration of customer demographics.</w:t>
      </w:r>
    </w:p>
    <w:p w14:paraId="116D5021" w14:textId="16DE3FA5" w:rsidR="00F80697" w:rsidRPr="00787F31" w:rsidRDefault="00F80697" w:rsidP="00787F31">
      <w:pPr>
        <w:rPr>
          <w:rFonts w:cs="Times New Roman"/>
          <w:sz w:val="24"/>
          <w:szCs w:val="24"/>
        </w:rPr>
      </w:pPr>
    </w:p>
    <w:sectPr w:rsidR="00F80697" w:rsidRPr="00787F3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240430">
    <w:abstractNumId w:val="8"/>
  </w:num>
  <w:num w:numId="2" w16cid:durableId="1636445301">
    <w:abstractNumId w:val="6"/>
  </w:num>
  <w:num w:numId="3" w16cid:durableId="1854538408">
    <w:abstractNumId w:val="5"/>
  </w:num>
  <w:num w:numId="4" w16cid:durableId="605039489">
    <w:abstractNumId w:val="4"/>
  </w:num>
  <w:num w:numId="5" w16cid:durableId="1263026395">
    <w:abstractNumId w:val="7"/>
  </w:num>
  <w:num w:numId="6" w16cid:durableId="580918085">
    <w:abstractNumId w:val="3"/>
  </w:num>
  <w:num w:numId="7" w16cid:durableId="774208091">
    <w:abstractNumId w:val="2"/>
  </w:num>
  <w:num w:numId="8" w16cid:durableId="516045561">
    <w:abstractNumId w:val="1"/>
  </w:num>
  <w:num w:numId="9" w16cid:durableId="183737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F31"/>
    <w:rsid w:val="00AA1D8D"/>
    <w:rsid w:val="00AE6E77"/>
    <w:rsid w:val="00B47730"/>
    <w:rsid w:val="00CB0664"/>
    <w:rsid w:val="00D96E16"/>
    <w:rsid w:val="00F80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A9895"/>
  <w14:defaultImageDpi w14:val="300"/>
  <w15:docId w15:val="{CB2CDDC5-1BF2-44EB-8621-96A0151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sid w:val="00787F31"/>
    <w:rPr>
      <w:rFonts w:ascii="Calibri" w:hAnsi="Calibri"/>
      <w:b/>
      <w:color w:val="17365D"/>
      <w:sz w:val="40"/>
    </w:rPr>
  </w:style>
  <w:style w:type="paragraph" w:customStyle="1" w:styleId="Subtitle1">
    <w:name w:val="Subtitle1"/>
    <w:rsid w:val="00787F31"/>
    <w:rPr>
      <w:rFonts w:ascii="Calibri" w:hAnsi="Calibri"/>
      <w:b/>
      <w:color w:val="2F5597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2</cp:revision>
  <dcterms:created xsi:type="dcterms:W3CDTF">2013-12-23T23:15:00Z</dcterms:created>
  <dcterms:modified xsi:type="dcterms:W3CDTF">2026-10-04T15:50:00Z</dcterms:modified>
  <cp:category/>
</cp:coreProperties>
</file>