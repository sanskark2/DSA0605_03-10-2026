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E535B" w14:textId="77777777" w:rsidR="00975962" w:rsidRPr="00975962" w:rsidRDefault="00975962" w:rsidP="00975962">
      <w:pPr>
        <w:pStyle w:val="LabTitle"/>
        <w:jc w:val="center"/>
        <w:rPr>
          <w:rFonts w:ascii="Times New Roman" w:hAnsi="Times New Roman" w:cs="Times New Roman"/>
          <w:sz w:val="44"/>
          <w:szCs w:val="24"/>
        </w:rPr>
      </w:pPr>
      <w:r w:rsidRPr="00975962">
        <w:rPr>
          <w:rFonts w:ascii="Times New Roman" w:hAnsi="Times New Roman" w:cs="Times New Roman"/>
          <w:sz w:val="44"/>
          <w:szCs w:val="24"/>
        </w:rPr>
        <w:t>LAB EXPERIMENT RECORD</w:t>
      </w:r>
    </w:p>
    <w:p w14:paraId="508BD3BC" w14:textId="77777777" w:rsidR="00975962" w:rsidRPr="00975962" w:rsidRDefault="00975962" w:rsidP="00975962">
      <w:pPr>
        <w:jc w:val="center"/>
        <w:rPr>
          <w:rFonts w:cs="Times New Roman"/>
          <w:color w:val="4F81BD" w:themeColor="accent1"/>
          <w:sz w:val="40"/>
          <w:szCs w:val="40"/>
        </w:rPr>
      </w:pPr>
      <w:r w:rsidRPr="00975962">
        <w:rPr>
          <w:rFonts w:cs="Times New Roman"/>
          <w:b/>
          <w:color w:val="4F81BD" w:themeColor="accent1"/>
          <w:sz w:val="40"/>
          <w:szCs w:val="40"/>
        </w:rPr>
        <w:t>SET 8: EMPLOYEE PERFORMANCE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975962" w:rsidRPr="00975962" w14:paraId="24E910AE" w14:textId="77777777" w:rsidTr="00DA157D">
        <w:trPr>
          <w:jc w:val="center"/>
        </w:trPr>
        <w:tc>
          <w:tcPr>
            <w:tcW w:w="4680" w:type="dxa"/>
            <w:vAlign w:val="center"/>
          </w:tcPr>
          <w:p w14:paraId="6148E7E9" w14:textId="77777777" w:rsidR="00975962" w:rsidRPr="00975962" w:rsidRDefault="00975962" w:rsidP="00DA157D">
            <w:pPr>
              <w:rPr>
                <w:rFonts w:cs="Times New Roman"/>
                <w:sz w:val="24"/>
                <w:szCs w:val="24"/>
              </w:rPr>
            </w:pPr>
            <w:r w:rsidRPr="00975962">
              <w:rPr>
                <w:rFonts w:cs="Times New Roman"/>
                <w:sz w:val="24"/>
                <w:szCs w:val="24"/>
              </w:rPr>
              <w:t>Department</w:t>
            </w:r>
          </w:p>
        </w:tc>
        <w:tc>
          <w:tcPr>
            <w:tcW w:w="4680" w:type="dxa"/>
            <w:vAlign w:val="center"/>
          </w:tcPr>
          <w:p w14:paraId="44F5CDE8" w14:textId="77777777" w:rsidR="00975962" w:rsidRPr="00975962" w:rsidRDefault="00975962" w:rsidP="00DA157D">
            <w:pPr>
              <w:rPr>
                <w:rFonts w:cs="Times New Roman"/>
                <w:sz w:val="24"/>
                <w:szCs w:val="24"/>
              </w:rPr>
            </w:pPr>
            <w:r w:rsidRPr="00975962">
              <w:rPr>
                <w:rFonts w:cs="Times New Roman"/>
                <w:sz w:val="24"/>
                <w:szCs w:val="24"/>
              </w:rPr>
              <w:t>AI &amp; DS</w:t>
            </w:r>
          </w:p>
        </w:tc>
      </w:tr>
      <w:tr w:rsidR="00975962" w:rsidRPr="00975962" w14:paraId="0FB4F5C5" w14:textId="77777777" w:rsidTr="00DA157D">
        <w:trPr>
          <w:jc w:val="center"/>
        </w:trPr>
        <w:tc>
          <w:tcPr>
            <w:tcW w:w="4680" w:type="dxa"/>
            <w:vAlign w:val="center"/>
          </w:tcPr>
          <w:p w14:paraId="1C319D0F" w14:textId="77777777" w:rsidR="00975962" w:rsidRPr="00975962" w:rsidRDefault="00975962" w:rsidP="00DA157D">
            <w:pPr>
              <w:rPr>
                <w:rFonts w:cs="Times New Roman"/>
                <w:sz w:val="24"/>
                <w:szCs w:val="24"/>
              </w:rPr>
            </w:pPr>
            <w:r w:rsidRPr="00975962">
              <w:rPr>
                <w:rFonts w:cs="Times New Roman"/>
                <w:sz w:val="24"/>
                <w:szCs w:val="24"/>
              </w:rPr>
              <w:t>Course Code / Course Name</w:t>
            </w:r>
          </w:p>
        </w:tc>
        <w:tc>
          <w:tcPr>
            <w:tcW w:w="4680" w:type="dxa"/>
            <w:vAlign w:val="center"/>
          </w:tcPr>
          <w:p w14:paraId="3663049E" w14:textId="77777777" w:rsidR="00975962" w:rsidRPr="00975962" w:rsidRDefault="00975962" w:rsidP="00DA157D">
            <w:pPr>
              <w:rPr>
                <w:rFonts w:cs="Times New Roman"/>
                <w:sz w:val="24"/>
                <w:szCs w:val="24"/>
              </w:rPr>
            </w:pPr>
            <w:r w:rsidRPr="00975962">
              <w:rPr>
                <w:rFonts w:cs="Times New Roman"/>
                <w:sz w:val="24"/>
                <w:szCs w:val="24"/>
              </w:rPr>
              <w:t>DSA0602 / Data Handling and Visualization</w:t>
            </w:r>
          </w:p>
        </w:tc>
      </w:tr>
      <w:tr w:rsidR="00975962" w:rsidRPr="00975962" w14:paraId="0781ECFE" w14:textId="77777777" w:rsidTr="00DA157D">
        <w:trPr>
          <w:jc w:val="center"/>
        </w:trPr>
        <w:tc>
          <w:tcPr>
            <w:tcW w:w="4680" w:type="dxa"/>
            <w:vAlign w:val="center"/>
          </w:tcPr>
          <w:p w14:paraId="2C454E46" w14:textId="77777777" w:rsidR="00975962" w:rsidRPr="00975962" w:rsidRDefault="00975962" w:rsidP="00DA157D">
            <w:pPr>
              <w:rPr>
                <w:rFonts w:cs="Times New Roman"/>
                <w:sz w:val="24"/>
                <w:szCs w:val="24"/>
              </w:rPr>
            </w:pPr>
            <w:r w:rsidRPr="00975962">
              <w:rPr>
                <w:rFonts w:cs="Times New Roman"/>
                <w:sz w:val="24"/>
                <w:szCs w:val="24"/>
              </w:rPr>
              <w:t>Experiment</w:t>
            </w:r>
          </w:p>
        </w:tc>
        <w:tc>
          <w:tcPr>
            <w:tcW w:w="4680" w:type="dxa"/>
            <w:vAlign w:val="center"/>
          </w:tcPr>
          <w:p w14:paraId="79D8A6BF" w14:textId="77777777" w:rsidR="00975962" w:rsidRPr="00975962" w:rsidRDefault="00975962" w:rsidP="00DA157D">
            <w:pPr>
              <w:rPr>
                <w:rFonts w:cs="Times New Roman"/>
                <w:sz w:val="24"/>
                <w:szCs w:val="24"/>
              </w:rPr>
            </w:pPr>
            <w:r w:rsidRPr="00975962">
              <w:rPr>
                <w:rFonts w:cs="Times New Roman"/>
                <w:sz w:val="24"/>
                <w:szCs w:val="24"/>
              </w:rPr>
              <w:t>Data Visualization using R</w:t>
            </w:r>
          </w:p>
        </w:tc>
      </w:tr>
      <w:tr w:rsidR="00975962" w:rsidRPr="00975962" w14:paraId="38ADBFD2" w14:textId="77777777" w:rsidTr="00DA157D">
        <w:trPr>
          <w:jc w:val="center"/>
        </w:trPr>
        <w:tc>
          <w:tcPr>
            <w:tcW w:w="4680" w:type="dxa"/>
            <w:vAlign w:val="center"/>
          </w:tcPr>
          <w:p w14:paraId="1E6D8CA4" w14:textId="77777777" w:rsidR="00975962" w:rsidRPr="00975962" w:rsidRDefault="00975962" w:rsidP="00DA157D">
            <w:pPr>
              <w:rPr>
                <w:rFonts w:cs="Times New Roman"/>
                <w:sz w:val="24"/>
                <w:szCs w:val="24"/>
              </w:rPr>
            </w:pPr>
            <w:r w:rsidRPr="00975962">
              <w:rPr>
                <w:rFonts w:cs="Times New Roman"/>
                <w:sz w:val="24"/>
                <w:szCs w:val="24"/>
              </w:rPr>
              <w:t>Name</w:t>
            </w:r>
          </w:p>
        </w:tc>
        <w:tc>
          <w:tcPr>
            <w:tcW w:w="4680" w:type="dxa"/>
            <w:vAlign w:val="center"/>
          </w:tcPr>
          <w:p w14:paraId="6BB9242D" w14:textId="77777777" w:rsidR="00975962" w:rsidRPr="00975962" w:rsidRDefault="00975962" w:rsidP="00DA157D">
            <w:pPr>
              <w:rPr>
                <w:rFonts w:cs="Times New Roman"/>
                <w:sz w:val="24"/>
                <w:szCs w:val="24"/>
              </w:rPr>
            </w:pPr>
            <w:r w:rsidRPr="00975962">
              <w:rPr>
                <w:rFonts w:cs="Times New Roman"/>
                <w:sz w:val="24"/>
                <w:szCs w:val="24"/>
              </w:rPr>
              <w:t>Sanskar Ravi Singh</w:t>
            </w:r>
          </w:p>
        </w:tc>
      </w:tr>
      <w:tr w:rsidR="00975962" w:rsidRPr="00975962" w14:paraId="1A07978E" w14:textId="77777777" w:rsidTr="00DA157D">
        <w:trPr>
          <w:jc w:val="center"/>
        </w:trPr>
        <w:tc>
          <w:tcPr>
            <w:tcW w:w="4680" w:type="dxa"/>
            <w:vAlign w:val="center"/>
          </w:tcPr>
          <w:p w14:paraId="7CA49D4C" w14:textId="77777777" w:rsidR="00975962" w:rsidRPr="00975962" w:rsidRDefault="00975962" w:rsidP="00DA157D">
            <w:pPr>
              <w:rPr>
                <w:rFonts w:cs="Times New Roman"/>
                <w:sz w:val="24"/>
                <w:szCs w:val="24"/>
              </w:rPr>
            </w:pPr>
            <w:r w:rsidRPr="00975962">
              <w:rPr>
                <w:rFonts w:cs="Times New Roman"/>
                <w:sz w:val="24"/>
                <w:szCs w:val="24"/>
              </w:rPr>
              <w:t>Register Number</w:t>
            </w:r>
          </w:p>
        </w:tc>
        <w:tc>
          <w:tcPr>
            <w:tcW w:w="4680" w:type="dxa"/>
            <w:vAlign w:val="center"/>
          </w:tcPr>
          <w:p w14:paraId="52336DC9" w14:textId="77777777" w:rsidR="00975962" w:rsidRPr="00975962" w:rsidRDefault="00975962" w:rsidP="00DA157D">
            <w:pPr>
              <w:rPr>
                <w:rFonts w:cs="Times New Roman"/>
                <w:sz w:val="24"/>
                <w:szCs w:val="24"/>
              </w:rPr>
            </w:pPr>
            <w:r w:rsidRPr="00975962">
              <w:rPr>
                <w:rFonts w:cs="Times New Roman"/>
                <w:sz w:val="24"/>
                <w:szCs w:val="24"/>
              </w:rPr>
              <w:t>1924260298</w:t>
            </w:r>
          </w:p>
        </w:tc>
      </w:tr>
      <w:tr w:rsidR="00975962" w:rsidRPr="00975962" w14:paraId="4542C44F" w14:textId="77777777" w:rsidTr="00DA157D">
        <w:trPr>
          <w:jc w:val="center"/>
        </w:trPr>
        <w:tc>
          <w:tcPr>
            <w:tcW w:w="4680" w:type="dxa"/>
            <w:vAlign w:val="center"/>
          </w:tcPr>
          <w:p w14:paraId="304DECC4" w14:textId="77777777" w:rsidR="00975962" w:rsidRPr="00975962" w:rsidRDefault="00975962" w:rsidP="00DA157D">
            <w:pPr>
              <w:rPr>
                <w:rFonts w:cs="Times New Roman"/>
                <w:sz w:val="24"/>
                <w:szCs w:val="24"/>
              </w:rPr>
            </w:pPr>
            <w:r w:rsidRPr="00975962">
              <w:rPr>
                <w:rFonts w:cs="Times New Roman"/>
                <w:sz w:val="24"/>
                <w:szCs w:val="24"/>
              </w:rPr>
              <w:t>Date</w:t>
            </w:r>
          </w:p>
        </w:tc>
        <w:tc>
          <w:tcPr>
            <w:tcW w:w="4680" w:type="dxa"/>
            <w:vAlign w:val="center"/>
          </w:tcPr>
          <w:p w14:paraId="3880EE4D" w14:textId="7519E82A" w:rsidR="00975962" w:rsidRPr="00975962" w:rsidRDefault="00975962" w:rsidP="00DA157D">
            <w:pPr>
              <w:rPr>
                <w:rFonts w:cs="Times New Roman"/>
                <w:sz w:val="24"/>
                <w:szCs w:val="24"/>
              </w:rPr>
            </w:pPr>
            <w:r w:rsidRPr="00975962">
              <w:rPr>
                <w:rFonts w:cs="Times New Roman"/>
                <w:sz w:val="24"/>
                <w:szCs w:val="24"/>
              </w:rPr>
              <w:t>0</w:t>
            </w:r>
            <w:r w:rsidRPr="00975962">
              <w:rPr>
                <w:rFonts w:cs="Times New Roman"/>
                <w:sz w:val="24"/>
                <w:szCs w:val="24"/>
              </w:rPr>
              <w:t xml:space="preserve">3 </w:t>
            </w:r>
            <w:r w:rsidRPr="00975962">
              <w:rPr>
                <w:rFonts w:cs="Times New Roman"/>
                <w:sz w:val="24"/>
                <w:szCs w:val="24"/>
              </w:rPr>
              <w:t>October 2026</w:t>
            </w:r>
          </w:p>
        </w:tc>
      </w:tr>
      <w:tr w:rsidR="00975962" w:rsidRPr="00975962" w14:paraId="7E881277" w14:textId="77777777" w:rsidTr="00DA157D">
        <w:trPr>
          <w:jc w:val="center"/>
        </w:trPr>
        <w:tc>
          <w:tcPr>
            <w:tcW w:w="4680" w:type="dxa"/>
            <w:vAlign w:val="center"/>
          </w:tcPr>
          <w:p w14:paraId="2D71D75A" w14:textId="77777777" w:rsidR="00975962" w:rsidRPr="00975962" w:rsidRDefault="00975962" w:rsidP="00DA157D">
            <w:pPr>
              <w:rPr>
                <w:rFonts w:cs="Times New Roman"/>
                <w:sz w:val="24"/>
                <w:szCs w:val="24"/>
              </w:rPr>
            </w:pPr>
            <w:r w:rsidRPr="00975962">
              <w:rPr>
                <w:rFonts w:cs="Times New Roman"/>
                <w:sz w:val="24"/>
                <w:szCs w:val="24"/>
              </w:rPr>
              <w:t>Day</w:t>
            </w:r>
          </w:p>
        </w:tc>
        <w:tc>
          <w:tcPr>
            <w:tcW w:w="4680" w:type="dxa"/>
            <w:vAlign w:val="center"/>
          </w:tcPr>
          <w:p w14:paraId="035F6A92" w14:textId="0D2EFD5F" w:rsidR="00975962" w:rsidRPr="00975962" w:rsidRDefault="00975962" w:rsidP="00DA157D">
            <w:pPr>
              <w:rPr>
                <w:rFonts w:cs="Times New Roman"/>
                <w:sz w:val="24"/>
                <w:szCs w:val="24"/>
              </w:rPr>
            </w:pPr>
            <w:r w:rsidRPr="00975962">
              <w:rPr>
                <w:rFonts w:cs="Times New Roman"/>
                <w:sz w:val="24"/>
                <w:szCs w:val="24"/>
              </w:rPr>
              <w:t>Saturday</w:t>
            </w:r>
          </w:p>
        </w:tc>
      </w:tr>
    </w:tbl>
    <w:p w14:paraId="791BBEF7" w14:textId="77777777" w:rsidR="00975962" w:rsidRPr="00975962" w:rsidRDefault="00975962" w:rsidP="00975962">
      <w:pPr>
        <w:jc w:val="center"/>
        <w:rPr>
          <w:rFonts w:cs="Times New Roman"/>
          <w:color w:val="4F81BD" w:themeColor="accent1"/>
          <w:sz w:val="40"/>
          <w:szCs w:val="40"/>
        </w:rPr>
      </w:pPr>
      <w:r w:rsidRPr="00975962">
        <w:rPr>
          <w:rFonts w:cs="Times New Roman"/>
          <w:b/>
          <w:color w:val="4F81BD" w:themeColor="accent1"/>
          <w:sz w:val="40"/>
          <w:szCs w:val="40"/>
        </w:rPr>
        <w:t>SET 8: EMPLOYEE PERFORMANCE ANALYSIS</w:t>
      </w:r>
    </w:p>
    <w:p w14:paraId="48115C3E" w14:textId="77777777" w:rsidR="00632401" w:rsidRPr="00975962" w:rsidRDefault="00000000">
      <w:pPr>
        <w:rPr>
          <w:rFonts w:cs="Times New Roman"/>
          <w:sz w:val="24"/>
          <w:szCs w:val="24"/>
        </w:rPr>
      </w:pPr>
      <w:r w:rsidRPr="00975962">
        <w:rPr>
          <w:rFonts w:cs="Times New Roman"/>
          <w:sz w:val="24"/>
          <w:szCs w:val="24"/>
        </w:rPr>
        <w:t>Dataset: Employee Performance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632401" w:rsidRPr="00975962" w14:paraId="47D0B1CB" w14:textId="77777777">
        <w:trPr>
          <w:jc w:val="center"/>
        </w:trPr>
        <w:tc>
          <w:tcPr>
            <w:tcW w:w="2520" w:type="dxa"/>
            <w:shd w:val="clear" w:color="auto" w:fill="D9EAF7"/>
            <w:vAlign w:val="center"/>
          </w:tcPr>
          <w:p w14:paraId="5D0C8B1E" w14:textId="77777777" w:rsidR="00632401" w:rsidRPr="00975962" w:rsidRDefault="00000000">
            <w:pPr>
              <w:rPr>
                <w:rFonts w:cs="Times New Roman"/>
                <w:sz w:val="24"/>
                <w:szCs w:val="24"/>
              </w:rPr>
            </w:pPr>
            <w:r w:rsidRPr="00975962">
              <w:rPr>
                <w:rFonts w:cs="Times New Roman"/>
                <w:sz w:val="24"/>
                <w:szCs w:val="24"/>
              </w:rPr>
              <w:t>Employee ID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4541DA83" w14:textId="77777777" w:rsidR="00632401" w:rsidRPr="00975962" w:rsidRDefault="00000000">
            <w:pPr>
              <w:rPr>
                <w:rFonts w:cs="Times New Roman"/>
                <w:sz w:val="24"/>
                <w:szCs w:val="24"/>
              </w:rPr>
            </w:pPr>
            <w:r w:rsidRPr="00975962">
              <w:rPr>
                <w:rFonts w:cs="Times New Roman"/>
                <w:sz w:val="24"/>
                <w:szCs w:val="24"/>
              </w:rPr>
              <w:t>Department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0A689A8D" w14:textId="77777777" w:rsidR="00632401" w:rsidRPr="00975962" w:rsidRDefault="00000000">
            <w:pPr>
              <w:rPr>
                <w:rFonts w:cs="Times New Roman"/>
                <w:sz w:val="24"/>
                <w:szCs w:val="24"/>
              </w:rPr>
            </w:pPr>
            <w:r w:rsidRPr="00975962">
              <w:rPr>
                <w:rFonts w:cs="Times New Roman"/>
                <w:sz w:val="24"/>
                <w:szCs w:val="24"/>
              </w:rPr>
              <w:t>Years of Service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69FDC738" w14:textId="77777777" w:rsidR="00632401" w:rsidRPr="00975962" w:rsidRDefault="00000000">
            <w:pPr>
              <w:rPr>
                <w:rFonts w:cs="Times New Roman"/>
                <w:sz w:val="24"/>
                <w:szCs w:val="24"/>
              </w:rPr>
            </w:pPr>
            <w:r w:rsidRPr="00975962">
              <w:rPr>
                <w:rFonts w:cs="Times New Roman"/>
                <w:sz w:val="24"/>
                <w:szCs w:val="24"/>
              </w:rPr>
              <w:t>Performance Score</w:t>
            </w:r>
          </w:p>
        </w:tc>
      </w:tr>
      <w:tr w:rsidR="00632401" w:rsidRPr="00975962" w14:paraId="73A2E08C" w14:textId="77777777">
        <w:trPr>
          <w:jc w:val="center"/>
        </w:trPr>
        <w:tc>
          <w:tcPr>
            <w:tcW w:w="2520" w:type="dxa"/>
          </w:tcPr>
          <w:p w14:paraId="2C419BA7" w14:textId="77777777" w:rsidR="00632401" w:rsidRPr="00975962" w:rsidRDefault="00000000">
            <w:pPr>
              <w:rPr>
                <w:rFonts w:cs="Times New Roman"/>
                <w:sz w:val="24"/>
                <w:szCs w:val="24"/>
              </w:rPr>
            </w:pPr>
            <w:r w:rsidRPr="00975962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520" w:type="dxa"/>
          </w:tcPr>
          <w:p w14:paraId="6BFD2683" w14:textId="77777777" w:rsidR="00632401" w:rsidRPr="00975962" w:rsidRDefault="00000000">
            <w:pPr>
              <w:rPr>
                <w:rFonts w:cs="Times New Roman"/>
                <w:sz w:val="24"/>
                <w:szCs w:val="24"/>
              </w:rPr>
            </w:pPr>
            <w:r w:rsidRPr="00975962">
              <w:rPr>
                <w:rFonts w:cs="Times New Roman"/>
                <w:sz w:val="24"/>
                <w:szCs w:val="24"/>
              </w:rPr>
              <w:t>Sales</w:t>
            </w:r>
          </w:p>
        </w:tc>
        <w:tc>
          <w:tcPr>
            <w:tcW w:w="2520" w:type="dxa"/>
          </w:tcPr>
          <w:p w14:paraId="69BB6F6A" w14:textId="77777777" w:rsidR="00632401" w:rsidRPr="00975962" w:rsidRDefault="00000000">
            <w:pPr>
              <w:rPr>
                <w:rFonts w:cs="Times New Roman"/>
                <w:sz w:val="24"/>
                <w:szCs w:val="24"/>
              </w:rPr>
            </w:pPr>
            <w:r w:rsidRPr="00975962"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2520" w:type="dxa"/>
          </w:tcPr>
          <w:p w14:paraId="56AE3137" w14:textId="77777777" w:rsidR="00632401" w:rsidRPr="00975962" w:rsidRDefault="00000000">
            <w:pPr>
              <w:rPr>
                <w:rFonts w:cs="Times New Roman"/>
                <w:sz w:val="24"/>
                <w:szCs w:val="24"/>
              </w:rPr>
            </w:pPr>
            <w:r w:rsidRPr="00975962">
              <w:rPr>
                <w:rFonts w:cs="Times New Roman"/>
                <w:sz w:val="24"/>
                <w:szCs w:val="24"/>
              </w:rPr>
              <w:t>85</w:t>
            </w:r>
          </w:p>
        </w:tc>
      </w:tr>
      <w:tr w:rsidR="00632401" w:rsidRPr="00975962" w14:paraId="48776DF4" w14:textId="77777777">
        <w:trPr>
          <w:jc w:val="center"/>
        </w:trPr>
        <w:tc>
          <w:tcPr>
            <w:tcW w:w="2520" w:type="dxa"/>
          </w:tcPr>
          <w:p w14:paraId="4A8D4555" w14:textId="77777777" w:rsidR="00632401" w:rsidRPr="00975962" w:rsidRDefault="00000000">
            <w:pPr>
              <w:rPr>
                <w:rFonts w:cs="Times New Roman"/>
                <w:sz w:val="24"/>
                <w:szCs w:val="24"/>
              </w:rPr>
            </w:pPr>
            <w:r w:rsidRPr="00975962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2520" w:type="dxa"/>
          </w:tcPr>
          <w:p w14:paraId="28A9AC11" w14:textId="77777777" w:rsidR="00632401" w:rsidRPr="00975962" w:rsidRDefault="00000000">
            <w:pPr>
              <w:rPr>
                <w:rFonts w:cs="Times New Roman"/>
                <w:sz w:val="24"/>
                <w:szCs w:val="24"/>
              </w:rPr>
            </w:pPr>
            <w:r w:rsidRPr="00975962">
              <w:rPr>
                <w:rFonts w:cs="Times New Roman"/>
                <w:sz w:val="24"/>
                <w:szCs w:val="24"/>
              </w:rPr>
              <w:t>HR</w:t>
            </w:r>
          </w:p>
        </w:tc>
        <w:tc>
          <w:tcPr>
            <w:tcW w:w="2520" w:type="dxa"/>
          </w:tcPr>
          <w:p w14:paraId="103AC805" w14:textId="77777777" w:rsidR="00632401" w:rsidRPr="00975962" w:rsidRDefault="00000000">
            <w:pPr>
              <w:rPr>
                <w:rFonts w:cs="Times New Roman"/>
                <w:sz w:val="24"/>
                <w:szCs w:val="24"/>
              </w:rPr>
            </w:pPr>
            <w:r w:rsidRPr="00975962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2520" w:type="dxa"/>
          </w:tcPr>
          <w:p w14:paraId="3A181200" w14:textId="77777777" w:rsidR="00632401" w:rsidRPr="00975962" w:rsidRDefault="00000000">
            <w:pPr>
              <w:rPr>
                <w:rFonts w:cs="Times New Roman"/>
                <w:sz w:val="24"/>
                <w:szCs w:val="24"/>
              </w:rPr>
            </w:pPr>
            <w:r w:rsidRPr="00975962">
              <w:rPr>
                <w:rFonts w:cs="Times New Roman"/>
                <w:sz w:val="24"/>
                <w:szCs w:val="24"/>
              </w:rPr>
              <w:t>92</w:t>
            </w:r>
          </w:p>
        </w:tc>
      </w:tr>
      <w:tr w:rsidR="00632401" w:rsidRPr="00975962" w14:paraId="42448F6B" w14:textId="77777777">
        <w:trPr>
          <w:jc w:val="center"/>
        </w:trPr>
        <w:tc>
          <w:tcPr>
            <w:tcW w:w="2520" w:type="dxa"/>
          </w:tcPr>
          <w:p w14:paraId="28C20F52" w14:textId="77777777" w:rsidR="00632401" w:rsidRPr="00975962" w:rsidRDefault="00000000">
            <w:pPr>
              <w:rPr>
                <w:rFonts w:cs="Times New Roman"/>
                <w:sz w:val="24"/>
                <w:szCs w:val="24"/>
              </w:rPr>
            </w:pPr>
            <w:r w:rsidRPr="00975962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2520" w:type="dxa"/>
          </w:tcPr>
          <w:p w14:paraId="37D282EC" w14:textId="77777777" w:rsidR="00632401" w:rsidRPr="00975962" w:rsidRDefault="00000000">
            <w:pPr>
              <w:rPr>
                <w:rFonts w:cs="Times New Roman"/>
                <w:sz w:val="24"/>
                <w:szCs w:val="24"/>
              </w:rPr>
            </w:pPr>
            <w:r w:rsidRPr="00975962">
              <w:rPr>
                <w:rFonts w:cs="Times New Roman"/>
                <w:sz w:val="24"/>
                <w:szCs w:val="24"/>
              </w:rPr>
              <w:t>Marketing</w:t>
            </w:r>
          </w:p>
        </w:tc>
        <w:tc>
          <w:tcPr>
            <w:tcW w:w="2520" w:type="dxa"/>
          </w:tcPr>
          <w:p w14:paraId="21F5722D" w14:textId="77777777" w:rsidR="00632401" w:rsidRPr="00975962" w:rsidRDefault="00000000">
            <w:pPr>
              <w:rPr>
                <w:rFonts w:cs="Times New Roman"/>
                <w:sz w:val="24"/>
                <w:szCs w:val="24"/>
              </w:rPr>
            </w:pPr>
            <w:r w:rsidRPr="00975962">
              <w:rPr>
                <w:rFonts w:cs="Times New Roman"/>
                <w:sz w:val="24"/>
                <w:szCs w:val="24"/>
              </w:rPr>
              <w:t>7</w:t>
            </w:r>
          </w:p>
        </w:tc>
        <w:tc>
          <w:tcPr>
            <w:tcW w:w="2520" w:type="dxa"/>
          </w:tcPr>
          <w:p w14:paraId="6029E50A" w14:textId="77777777" w:rsidR="00632401" w:rsidRPr="00975962" w:rsidRDefault="00000000">
            <w:pPr>
              <w:rPr>
                <w:rFonts w:cs="Times New Roman"/>
                <w:sz w:val="24"/>
                <w:szCs w:val="24"/>
              </w:rPr>
            </w:pPr>
            <w:r w:rsidRPr="00975962">
              <w:rPr>
                <w:rFonts w:cs="Times New Roman"/>
                <w:sz w:val="24"/>
                <w:szCs w:val="24"/>
              </w:rPr>
              <w:t>78</w:t>
            </w:r>
          </w:p>
        </w:tc>
      </w:tr>
    </w:tbl>
    <w:p w14:paraId="5B3ECD18" w14:textId="77777777" w:rsidR="00632401" w:rsidRPr="00975962" w:rsidRDefault="00632401">
      <w:pPr>
        <w:rPr>
          <w:rFonts w:cs="Times New Roman"/>
          <w:sz w:val="24"/>
          <w:szCs w:val="24"/>
        </w:rPr>
      </w:pPr>
    </w:p>
    <w:p w14:paraId="134EE7AA" w14:textId="77777777" w:rsidR="00632401" w:rsidRPr="00975962" w:rsidRDefault="00000000">
      <w:pPr>
        <w:rPr>
          <w:rFonts w:cs="Times New Roman"/>
          <w:sz w:val="24"/>
          <w:szCs w:val="24"/>
        </w:rPr>
      </w:pPr>
      <w:r w:rsidRPr="00975962">
        <w:rPr>
          <w:rFonts w:cs="Times New Roman"/>
          <w:b/>
          <w:sz w:val="24"/>
          <w:szCs w:val="24"/>
        </w:rPr>
        <w:t>PROGRAM 1: Employee Performance Trend</w:t>
      </w:r>
    </w:p>
    <w:p w14:paraId="551A2558" w14:textId="77777777" w:rsidR="00632401" w:rsidRPr="00975962" w:rsidRDefault="00000000">
      <w:pPr>
        <w:rPr>
          <w:rFonts w:cs="Times New Roman"/>
          <w:sz w:val="24"/>
          <w:szCs w:val="24"/>
        </w:rPr>
      </w:pPr>
      <w:r w:rsidRPr="00975962">
        <w:rPr>
          <w:rFonts w:cs="Times New Roman"/>
          <w:sz w:val="24"/>
          <w:szCs w:val="24"/>
        </w:rPr>
        <w:t>Create a line chart to visualize the performance trend of employees over time. Label the axes and title the chart.</w:t>
      </w:r>
    </w:p>
    <w:p w14:paraId="671790D6" w14:textId="77777777" w:rsidR="00632401" w:rsidRPr="00975962" w:rsidRDefault="00000000">
      <w:pPr>
        <w:rPr>
          <w:rFonts w:cs="Times New Roman"/>
          <w:sz w:val="24"/>
          <w:szCs w:val="24"/>
        </w:rPr>
      </w:pPr>
      <w:r w:rsidRPr="00975962">
        <w:rPr>
          <w:rFonts w:cs="Times New Roman"/>
          <w:b/>
          <w:sz w:val="24"/>
          <w:szCs w:val="24"/>
        </w:rPr>
        <w:t># Dataset</w:t>
      </w:r>
    </w:p>
    <w:p w14:paraId="0E1C42DA" w14:textId="77777777" w:rsidR="00632401" w:rsidRPr="00975962" w:rsidRDefault="00000000">
      <w:pPr>
        <w:spacing w:after="0"/>
        <w:ind w:left="432"/>
        <w:rPr>
          <w:rFonts w:cs="Times New Roman"/>
          <w:sz w:val="24"/>
          <w:szCs w:val="24"/>
        </w:rPr>
      </w:pPr>
      <w:r w:rsidRPr="00975962">
        <w:rPr>
          <w:rFonts w:cs="Times New Roman"/>
          <w:sz w:val="20"/>
          <w:szCs w:val="24"/>
        </w:rPr>
        <w:t>employee_id &lt;- c(1, 2, 3)</w:t>
      </w:r>
    </w:p>
    <w:p w14:paraId="6D3D6841" w14:textId="77777777" w:rsidR="00632401" w:rsidRPr="00975962" w:rsidRDefault="00000000">
      <w:pPr>
        <w:spacing w:after="0"/>
        <w:ind w:left="432"/>
        <w:rPr>
          <w:rFonts w:cs="Times New Roman"/>
          <w:sz w:val="24"/>
          <w:szCs w:val="24"/>
        </w:rPr>
      </w:pPr>
      <w:r w:rsidRPr="00975962">
        <w:rPr>
          <w:rFonts w:cs="Times New Roman"/>
          <w:sz w:val="20"/>
          <w:szCs w:val="24"/>
        </w:rPr>
        <w:t>department &lt;- c("Sales", "HR", "Marketing")</w:t>
      </w:r>
    </w:p>
    <w:p w14:paraId="67D57541" w14:textId="77777777" w:rsidR="00632401" w:rsidRPr="00975962" w:rsidRDefault="00000000">
      <w:pPr>
        <w:spacing w:after="0"/>
        <w:ind w:left="432"/>
        <w:rPr>
          <w:rFonts w:cs="Times New Roman"/>
          <w:sz w:val="24"/>
          <w:szCs w:val="24"/>
        </w:rPr>
      </w:pPr>
      <w:r w:rsidRPr="00975962">
        <w:rPr>
          <w:rFonts w:cs="Times New Roman"/>
          <w:sz w:val="20"/>
          <w:szCs w:val="24"/>
        </w:rPr>
        <w:t>years_service &lt;- c(5, 3, 7)</w:t>
      </w:r>
    </w:p>
    <w:p w14:paraId="03003155" w14:textId="77777777" w:rsidR="00632401" w:rsidRPr="00975962" w:rsidRDefault="00000000">
      <w:pPr>
        <w:spacing w:after="0"/>
        <w:ind w:left="432"/>
        <w:rPr>
          <w:rFonts w:cs="Times New Roman"/>
          <w:sz w:val="24"/>
          <w:szCs w:val="24"/>
        </w:rPr>
      </w:pPr>
      <w:r w:rsidRPr="00975962">
        <w:rPr>
          <w:rFonts w:cs="Times New Roman"/>
          <w:sz w:val="20"/>
          <w:szCs w:val="24"/>
        </w:rPr>
        <w:t>performance_score &lt;- c(85, 92, 78)</w:t>
      </w:r>
    </w:p>
    <w:p w14:paraId="397140E1" w14:textId="77777777" w:rsidR="00632401" w:rsidRPr="00975962" w:rsidRDefault="00000000">
      <w:pPr>
        <w:spacing w:after="0"/>
        <w:ind w:left="432"/>
        <w:rPr>
          <w:rFonts w:cs="Times New Roman"/>
          <w:sz w:val="24"/>
          <w:szCs w:val="24"/>
        </w:rPr>
      </w:pPr>
      <w:r w:rsidRPr="00975962">
        <w:rPr>
          <w:rFonts w:cs="Times New Roman"/>
          <w:sz w:val="20"/>
          <w:szCs w:val="24"/>
        </w:rPr>
        <w:t>employees &lt;- data.frame(employee_id, department, years_service, performance_score)</w:t>
      </w:r>
    </w:p>
    <w:p w14:paraId="48D2B7A7" w14:textId="77777777" w:rsidR="00632401" w:rsidRPr="00975962" w:rsidRDefault="00632401">
      <w:pPr>
        <w:spacing w:after="0"/>
        <w:ind w:left="432"/>
        <w:rPr>
          <w:rFonts w:cs="Times New Roman"/>
          <w:sz w:val="24"/>
          <w:szCs w:val="24"/>
        </w:rPr>
      </w:pPr>
    </w:p>
    <w:p w14:paraId="56DC7030" w14:textId="77777777" w:rsidR="00632401" w:rsidRPr="00975962" w:rsidRDefault="00000000">
      <w:pPr>
        <w:spacing w:after="0"/>
        <w:ind w:left="432"/>
        <w:rPr>
          <w:rFonts w:cs="Times New Roman"/>
          <w:sz w:val="24"/>
          <w:szCs w:val="24"/>
        </w:rPr>
      </w:pPr>
      <w:r w:rsidRPr="00975962">
        <w:rPr>
          <w:rFonts w:cs="Times New Roman"/>
          <w:sz w:val="20"/>
          <w:szCs w:val="24"/>
        </w:rPr>
        <w:t># Line Chart</w:t>
      </w:r>
    </w:p>
    <w:p w14:paraId="61C8B834" w14:textId="77777777" w:rsidR="00632401" w:rsidRPr="00975962" w:rsidRDefault="00000000">
      <w:pPr>
        <w:spacing w:after="0"/>
        <w:ind w:left="432"/>
        <w:rPr>
          <w:rFonts w:cs="Times New Roman"/>
          <w:sz w:val="24"/>
          <w:szCs w:val="24"/>
        </w:rPr>
      </w:pPr>
      <w:r w:rsidRPr="00975962">
        <w:rPr>
          <w:rFonts w:cs="Times New Roman"/>
          <w:sz w:val="20"/>
          <w:szCs w:val="24"/>
        </w:rPr>
        <w:t>plot(employees$years_service,</w:t>
      </w:r>
    </w:p>
    <w:p w14:paraId="6C4F89C4" w14:textId="77777777" w:rsidR="00632401" w:rsidRPr="00975962" w:rsidRDefault="00000000">
      <w:pPr>
        <w:spacing w:after="0"/>
        <w:ind w:left="432"/>
        <w:rPr>
          <w:rFonts w:cs="Times New Roman"/>
          <w:sz w:val="24"/>
          <w:szCs w:val="24"/>
        </w:rPr>
      </w:pPr>
      <w:r w:rsidRPr="00975962">
        <w:rPr>
          <w:rFonts w:cs="Times New Roman"/>
          <w:sz w:val="20"/>
          <w:szCs w:val="24"/>
        </w:rPr>
        <w:t xml:space="preserve"> employees$performance_score,</w:t>
      </w:r>
    </w:p>
    <w:p w14:paraId="42650D1A" w14:textId="77777777" w:rsidR="00632401" w:rsidRPr="00975962" w:rsidRDefault="00000000">
      <w:pPr>
        <w:spacing w:after="0"/>
        <w:ind w:left="432"/>
        <w:rPr>
          <w:rFonts w:cs="Times New Roman"/>
          <w:sz w:val="24"/>
          <w:szCs w:val="24"/>
        </w:rPr>
      </w:pPr>
      <w:r w:rsidRPr="00975962">
        <w:rPr>
          <w:rFonts w:cs="Times New Roman"/>
          <w:sz w:val="20"/>
          <w:szCs w:val="24"/>
        </w:rPr>
        <w:t xml:space="preserve"> type = "o",</w:t>
      </w:r>
    </w:p>
    <w:p w14:paraId="39B483AD" w14:textId="77777777" w:rsidR="00632401" w:rsidRPr="00975962" w:rsidRDefault="00000000">
      <w:pPr>
        <w:spacing w:after="0"/>
        <w:ind w:left="432"/>
        <w:rPr>
          <w:rFonts w:cs="Times New Roman"/>
          <w:sz w:val="24"/>
          <w:szCs w:val="24"/>
        </w:rPr>
      </w:pPr>
      <w:r w:rsidRPr="00975962">
        <w:rPr>
          <w:rFonts w:cs="Times New Roman"/>
          <w:sz w:val="20"/>
          <w:szCs w:val="24"/>
        </w:rPr>
        <w:t xml:space="preserve"> main = "Employee Performance Trend Over Time",</w:t>
      </w:r>
    </w:p>
    <w:p w14:paraId="5D2C4688" w14:textId="77777777" w:rsidR="00632401" w:rsidRPr="00975962" w:rsidRDefault="00000000">
      <w:pPr>
        <w:spacing w:after="0"/>
        <w:ind w:left="432"/>
        <w:rPr>
          <w:rFonts w:cs="Times New Roman"/>
          <w:sz w:val="24"/>
          <w:szCs w:val="24"/>
        </w:rPr>
      </w:pPr>
      <w:r w:rsidRPr="00975962">
        <w:rPr>
          <w:rFonts w:cs="Times New Roman"/>
          <w:sz w:val="20"/>
          <w:szCs w:val="24"/>
        </w:rPr>
        <w:t xml:space="preserve"> xlab = "Years of Service",</w:t>
      </w:r>
    </w:p>
    <w:p w14:paraId="069AC293" w14:textId="77777777" w:rsidR="00632401" w:rsidRPr="00975962" w:rsidRDefault="00000000">
      <w:pPr>
        <w:spacing w:after="0"/>
        <w:ind w:left="432"/>
        <w:rPr>
          <w:rFonts w:cs="Times New Roman"/>
          <w:sz w:val="24"/>
          <w:szCs w:val="24"/>
        </w:rPr>
      </w:pPr>
      <w:r w:rsidRPr="00975962">
        <w:rPr>
          <w:rFonts w:cs="Times New Roman"/>
          <w:sz w:val="20"/>
          <w:szCs w:val="24"/>
        </w:rPr>
        <w:t xml:space="preserve"> ylab = "Performance Score")</w:t>
      </w:r>
    </w:p>
    <w:p w14:paraId="7A273BD8" w14:textId="2135D4E9" w:rsidR="00632401" w:rsidRPr="00975962" w:rsidRDefault="00975962">
      <w:pPr>
        <w:jc w:val="center"/>
        <w:rPr>
          <w:rFonts w:cs="Times New Roman"/>
          <w:sz w:val="24"/>
          <w:szCs w:val="24"/>
        </w:rPr>
      </w:pPr>
      <w:r w:rsidRPr="00975962">
        <w:rPr>
          <w:rFonts w:cs="Times New Roman"/>
          <w:sz w:val="24"/>
          <w:szCs w:val="24"/>
        </w:rPr>
        <w:lastRenderedPageBreak/>
        <w:drawing>
          <wp:inline distT="0" distB="0" distL="0" distR="0" wp14:anchorId="2935AFE9" wp14:editId="00A3E691">
            <wp:extent cx="6400800" cy="3406140"/>
            <wp:effectExtent l="0" t="0" r="0" b="3810"/>
            <wp:docPr id="2012830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8305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FC162" w14:textId="77777777" w:rsidR="00632401" w:rsidRPr="00975962" w:rsidRDefault="00000000">
      <w:pPr>
        <w:jc w:val="center"/>
        <w:rPr>
          <w:rFonts w:cs="Times New Roman"/>
          <w:sz w:val="24"/>
          <w:szCs w:val="24"/>
        </w:rPr>
      </w:pPr>
      <w:r w:rsidRPr="00975962">
        <w:rPr>
          <w:rFonts w:cs="Times New Roman"/>
          <w:sz w:val="24"/>
          <w:szCs w:val="24"/>
        </w:rPr>
        <w:t>Output 1: Employee Performance Trend</w:t>
      </w:r>
    </w:p>
    <w:p w14:paraId="191AA671" w14:textId="77777777" w:rsidR="00632401" w:rsidRPr="00975962" w:rsidRDefault="00000000">
      <w:pPr>
        <w:rPr>
          <w:rFonts w:cs="Times New Roman"/>
          <w:sz w:val="24"/>
          <w:szCs w:val="24"/>
        </w:rPr>
      </w:pPr>
      <w:r w:rsidRPr="00975962">
        <w:rPr>
          <w:rFonts w:cs="Times New Roman"/>
          <w:sz w:val="24"/>
          <w:szCs w:val="24"/>
        </w:rPr>
        <w:t>Observation: The line chart compares performance scores at different years of service. The highest score is 92, while the lowest is 78.</w:t>
      </w:r>
    </w:p>
    <w:p w14:paraId="2E700EB9" w14:textId="77777777" w:rsidR="00632401" w:rsidRPr="00975962" w:rsidRDefault="00000000">
      <w:pPr>
        <w:rPr>
          <w:rFonts w:cs="Times New Roman"/>
          <w:sz w:val="24"/>
          <w:szCs w:val="24"/>
        </w:rPr>
      </w:pPr>
      <w:r w:rsidRPr="00975962">
        <w:rPr>
          <w:rFonts w:cs="Times New Roman"/>
          <w:b/>
          <w:sz w:val="24"/>
          <w:szCs w:val="24"/>
        </w:rPr>
        <w:t>PROGRAM 2: Employee Distribution by Department</w:t>
      </w:r>
    </w:p>
    <w:p w14:paraId="1BF1A899" w14:textId="77777777" w:rsidR="00632401" w:rsidRPr="00975962" w:rsidRDefault="00000000">
      <w:pPr>
        <w:rPr>
          <w:rFonts w:cs="Times New Roman"/>
          <w:sz w:val="24"/>
          <w:szCs w:val="24"/>
        </w:rPr>
      </w:pPr>
      <w:r w:rsidRPr="00975962">
        <w:rPr>
          <w:rFonts w:cs="Times New Roman"/>
          <w:sz w:val="24"/>
          <w:szCs w:val="24"/>
        </w:rPr>
        <w:t>Generate a bar chart showing the distribution of employees across different departments. Label the chart elements.</w:t>
      </w:r>
    </w:p>
    <w:p w14:paraId="20DDC3CF" w14:textId="77777777" w:rsidR="00632401" w:rsidRPr="00975962" w:rsidRDefault="00000000">
      <w:pPr>
        <w:rPr>
          <w:rFonts w:cs="Times New Roman"/>
          <w:sz w:val="24"/>
          <w:szCs w:val="24"/>
        </w:rPr>
      </w:pPr>
      <w:r w:rsidRPr="00975962">
        <w:rPr>
          <w:rFonts w:cs="Times New Roman"/>
          <w:b/>
          <w:sz w:val="24"/>
          <w:szCs w:val="24"/>
        </w:rPr>
        <w:t># Dataset</w:t>
      </w:r>
    </w:p>
    <w:p w14:paraId="76ADA7F3" w14:textId="77777777" w:rsidR="00632401" w:rsidRPr="00975962" w:rsidRDefault="00000000">
      <w:pPr>
        <w:spacing w:after="0"/>
        <w:ind w:left="432"/>
        <w:rPr>
          <w:rFonts w:cs="Times New Roman"/>
          <w:sz w:val="24"/>
          <w:szCs w:val="24"/>
        </w:rPr>
      </w:pPr>
      <w:r w:rsidRPr="00975962">
        <w:rPr>
          <w:rFonts w:cs="Times New Roman"/>
          <w:sz w:val="20"/>
          <w:szCs w:val="24"/>
        </w:rPr>
        <w:t># Employee Count by Department</w:t>
      </w:r>
    </w:p>
    <w:p w14:paraId="7F11079D" w14:textId="77777777" w:rsidR="00632401" w:rsidRPr="00975962" w:rsidRDefault="00000000">
      <w:pPr>
        <w:spacing w:after="0"/>
        <w:ind w:left="432"/>
        <w:rPr>
          <w:rFonts w:cs="Times New Roman"/>
          <w:sz w:val="24"/>
          <w:szCs w:val="24"/>
        </w:rPr>
      </w:pPr>
      <w:r w:rsidRPr="00975962">
        <w:rPr>
          <w:rFonts w:cs="Times New Roman"/>
          <w:sz w:val="20"/>
          <w:szCs w:val="24"/>
        </w:rPr>
        <w:t>department_count &lt;- table(employees$department)</w:t>
      </w:r>
    </w:p>
    <w:p w14:paraId="4B5E196E" w14:textId="77777777" w:rsidR="00632401" w:rsidRPr="00975962" w:rsidRDefault="00632401">
      <w:pPr>
        <w:spacing w:after="0"/>
        <w:ind w:left="432"/>
        <w:rPr>
          <w:rFonts w:cs="Times New Roman"/>
          <w:sz w:val="24"/>
          <w:szCs w:val="24"/>
        </w:rPr>
      </w:pPr>
    </w:p>
    <w:p w14:paraId="7402737D" w14:textId="77777777" w:rsidR="00632401" w:rsidRPr="00975962" w:rsidRDefault="00000000">
      <w:pPr>
        <w:spacing w:after="0"/>
        <w:ind w:left="432"/>
        <w:rPr>
          <w:rFonts w:cs="Times New Roman"/>
          <w:sz w:val="24"/>
          <w:szCs w:val="24"/>
        </w:rPr>
      </w:pPr>
      <w:r w:rsidRPr="00975962">
        <w:rPr>
          <w:rFonts w:cs="Times New Roman"/>
          <w:sz w:val="20"/>
          <w:szCs w:val="24"/>
        </w:rPr>
        <w:t># Bar Chart</w:t>
      </w:r>
    </w:p>
    <w:p w14:paraId="1D157D25" w14:textId="77777777" w:rsidR="00632401" w:rsidRPr="00975962" w:rsidRDefault="00000000">
      <w:pPr>
        <w:spacing w:after="0"/>
        <w:ind w:left="432"/>
        <w:rPr>
          <w:rFonts w:cs="Times New Roman"/>
          <w:sz w:val="24"/>
          <w:szCs w:val="24"/>
        </w:rPr>
      </w:pPr>
      <w:r w:rsidRPr="00975962">
        <w:rPr>
          <w:rFonts w:cs="Times New Roman"/>
          <w:sz w:val="20"/>
          <w:szCs w:val="24"/>
        </w:rPr>
        <w:t>barplot(department_count,</w:t>
      </w:r>
    </w:p>
    <w:p w14:paraId="5C6EBC4C" w14:textId="77777777" w:rsidR="00632401" w:rsidRPr="00975962" w:rsidRDefault="00000000">
      <w:pPr>
        <w:spacing w:after="0"/>
        <w:ind w:left="432"/>
        <w:rPr>
          <w:rFonts w:cs="Times New Roman"/>
          <w:sz w:val="24"/>
          <w:szCs w:val="24"/>
        </w:rPr>
      </w:pPr>
      <w:r w:rsidRPr="00975962">
        <w:rPr>
          <w:rFonts w:cs="Times New Roman"/>
          <w:sz w:val="20"/>
          <w:szCs w:val="24"/>
        </w:rPr>
        <w:t xml:space="preserve"> main = "Employee Distribution by Department",</w:t>
      </w:r>
    </w:p>
    <w:p w14:paraId="1F3A90DE" w14:textId="77777777" w:rsidR="00632401" w:rsidRPr="00975962" w:rsidRDefault="00000000">
      <w:pPr>
        <w:spacing w:after="0"/>
        <w:ind w:left="432"/>
        <w:rPr>
          <w:rFonts w:cs="Times New Roman"/>
          <w:sz w:val="24"/>
          <w:szCs w:val="24"/>
        </w:rPr>
      </w:pPr>
      <w:r w:rsidRPr="00975962">
        <w:rPr>
          <w:rFonts w:cs="Times New Roman"/>
          <w:sz w:val="20"/>
          <w:szCs w:val="24"/>
        </w:rPr>
        <w:t xml:space="preserve"> xlab = "Department",</w:t>
      </w:r>
    </w:p>
    <w:p w14:paraId="24D465A6" w14:textId="77777777" w:rsidR="00632401" w:rsidRPr="00975962" w:rsidRDefault="00000000">
      <w:pPr>
        <w:spacing w:after="0"/>
        <w:ind w:left="432"/>
        <w:rPr>
          <w:rFonts w:cs="Times New Roman"/>
          <w:sz w:val="24"/>
          <w:szCs w:val="24"/>
        </w:rPr>
      </w:pPr>
      <w:r w:rsidRPr="00975962">
        <w:rPr>
          <w:rFonts w:cs="Times New Roman"/>
          <w:sz w:val="20"/>
          <w:szCs w:val="24"/>
        </w:rPr>
        <w:t xml:space="preserve"> ylab = "Number of Employees")</w:t>
      </w:r>
    </w:p>
    <w:p w14:paraId="034C5259" w14:textId="0B3D2CF2" w:rsidR="00632401" w:rsidRPr="00975962" w:rsidRDefault="00975962">
      <w:pPr>
        <w:jc w:val="center"/>
        <w:rPr>
          <w:rFonts w:cs="Times New Roman"/>
          <w:sz w:val="24"/>
          <w:szCs w:val="24"/>
        </w:rPr>
      </w:pPr>
      <w:r w:rsidRPr="00975962">
        <w:rPr>
          <w:rFonts w:cs="Times New Roman"/>
          <w:sz w:val="24"/>
          <w:szCs w:val="24"/>
        </w:rPr>
        <w:lastRenderedPageBreak/>
        <w:drawing>
          <wp:inline distT="0" distB="0" distL="0" distR="0" wp14:anchorId="44F1F4E3" wp14:editId="5A0CF2B6">
            <wp:extent cx="6400800" cy="3382645"/>
            <wp:effectExtent l="0" t="0" r="0" b="8255"/>
            <wp:docPr id="782351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3515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FC6EC" w14:textId="77777777" w:rsidR="00632401" w:rsidRPr="00975962" w:rsidRDefault="00000000">
      <w:pPr>
        <w:jc w:val="center"/>
        <w:rPr>
          <w:rFonts w:cs="Times New Roman"/>
          <w:sz w:val="24"/>
          <w:szCs w:val="24"/>
        </w:rPr>
      </w:pPr>
      <w:r w:rsidRPr="00975962">
        <w:rPr>
          <w:rFonts w:cs="Times New Roman"/>
          <w:sz w:val="24"/>
          <w:szCs w:val="24"/>
        </w:rPr>
        <w:t>Output 2: Employee Distribution by Department</w:t>
      </w:r>
    </w:p>
    <w:p w14:paraId="6C7F141D" w14:textId="77777777" w:rsidR="00632401" w:rsidRPr="00975962" w:rsidRDefault="00000000">
      <w:pPr>
        <w:rPr>
          <w:rFonts w:cs="Times New Roman"/>
          <w:sz w:val="24"/>
          <w:szCs w:val="24"/>
        </w:rPr>
      </w:pPr>
      <w:r w:rsidRPr="00975962">
        <w:rPr>
          <w:rFonts w:cs="Times New Roman"/>
          <w:sz w:val="24"/>
          <w:szCs w:val="24"/>
        </w:rPr>
        <w:t>Observation: Each department has one employee in the supplied dataset. The departments are Sales, HR, and Marketing.</w:t>
      </w:r>
    </w:p>
    <w:p w14:paraId="62339F35" w14:textId="77777777" w:rsidR="00632401" w:rsidRPr="00975962" w:rsidRDefault="00000000">
      <w:pPr>
        <w:rPr>
          <w:rFonts w:cs="Times New Roman"/>
          <w:sz w:val="24"/>
          <w:szCs w:val="24"/>
        </w:rPr>
      </w:pPr>
      <w:r w:rsidRPr="00975962">
        <w:rPr>
          <w:rFonts w:cs="Times New Roman"/>
          <w:b/>
          <w:sz w:val="24"/>
          <w:szCs w:val="24"/>
        </w:rPr>
        <w:t>PROGRAM 3: Employee Performance Table</w:t>
      </w:r>
    </w:p>
    <w:p w14:paraId="716FAC10" w14:textId="77777777" w:rsidR="00632401" w:rsidRPr="00975962" w:rsidRDefault="00000000">
      <w:pPr>
        <w:rPr>
          <w:rFonts w:cs="Times New Roman"/>
          <w:sz w:val="24"/>
          <w:szCs w:val="24"/>
        </w:rPr>
      </w:pPr>
      <w:r w:rsidRPr="00975962">
        <w:rPr>
          <w:rFonts w:cs="Times New Roman"/>
          <w:sz w:val="24"/>
          <w:szCs w:val="24"/>
        </w:rPr>
        <w:t>Build a table to display the performance data for each employee. Label the table elements.</w:t>
      </w:r>
    </w:p>
    <w:p w14:paraId="6428CCA9" w14:textId="77777777" w:rsidR="00632401" w:rsidRPr="00975962" w:rsidRDefault="00000000">
      <w:pPr>
        <w:rPr>
          <w:rFonts w:cs="Times New Roman"/>
          <w:sz w:val="24"/>
          <w:szCs w:val="24"/>
        </w:rPr>
      </w:pPr>
      <w:r w:rsidRPr="00975962">
        <w:rPr>
          <w:rFonts w:cs="Times New Roman"/>
          <w:b/>
          <w:sz w:val="24"/>
          <w:szCs w:val="24"/>
        </w:rPr>
        <w:t># Dataset</w:t>
      </w:r>
    </w:p>
    <w:p w14:paraId="0C404A23" w14:textId="77777777" w:rsidR="00632401" w:rsidRPr="00975962" w:rsidRDefault="00000000">
      <w:pPr>
        <w:spacing w:after="0"/>
        <w:ind w:left="432"/>
        <w:rPr>
          <w:rFonts w:cs="Times New Roman"/>
          <w:sz w:val="24"/>
          <w:szCs w:val="24"/>
        </w:rPr>
      </w:pPr>
      <w:r w:rsidRPr="00975962">
        <w:rPr>
          <w:rFonts w:cs="Times New Roman"/>
          <w:sz w:val="20"/>
          <w:szCs w:val="24"/>
        </w:rPr>
        <w:t># Display Employee Performance Information</w:t>
      </w:r>
    </w:p>
    <w:p w14:paraId="1968D2EB" w14:textId="1300CC9A" w:rsidR="00632401" w:rsidRPr="00975962" w:rsidRDefault="00975962">
      <w:pPr>
        <w:spacing w:after="0"/>
        <w:ind w:left="432"/>
        <w:rPr>
          <w:rFonts w:cs="Times New Roman"/>
          <w:sz w:val="20"/>
          <w:szCs w:val="24"/>
        </w:rPr>
      </w:pPr>
      <w:r w:rsidRPr="00975962">
        <w:rPr>
          <w:rFonts w:cs="Times New Roman"/>
          <w:sz w:val="20"/>
          <w:szCs w:val="24"/>
        </w:rPr>
        <w:t>E</w:t>
      </w:r>
      <w:r w:rsidR="00000000" w:rsidRPr="00975962">
        <w:rPr>
          <w:rFonts w:cs="Times New Roman"/>
          <w:sz w:val="20"/>
          <w:szCs w:val="24"/>
        </w:rPr>
        <w:t>mployees</w:t>
      </w:r>
    </w:p>
    <w:p w14:paraId="65B41A28" w14:textId="396C4F4E" w:rsidR="00975962" w:rsidRPr="00975962" w:rsidRDefault="00975962">
      <w:pPr>
        <w:spacing w:after="0"/>
        <w:ind w:left="432"/>
        <w:rPr>
          <w:rFonts w:cs="Times New Roman"/>
          <w:sz w:val="24"/>
          <w:szCs w:val="24"/>
        </w:rPr>
      </w:pPr>
      <w:r w:rsidRPr="00975962">
        <w:rPr>
          <w:rFonts w:cs="Times New Roman"/>
          <w:sz w:val="24"/>
          <w:szCs w:val="24"/>
        </w:rPr>
        <w:lastRenderedPageBreak/>
        <w:drawing>
          <wp:inline distT="0" distB="0" distL="0" distR="0" wp14:anchorId="0B2B47E5" wp14:editId="68060349">
            <wp:extent cx="6400800" cy="5588635"/>
            <wp:effectExtent l="0" t="0" r="0" b="0"/>
            <wp:docPr id="1162219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2194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58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04FAB" w14:textId="77777777" w:rsidR="00632401" w:rsidRPr="00975962" w:rsidRDefault="00000000">
      <w:pPr>
        <w:rPr>
          <w:rFonts w:cs="Times New Roman"/>
          <w:sz w:val="24"/>
          <w:szCs w:val="24"/>
        </w:rPr>
      </w:pPr>
      <w:r w:rsidRPr="00975962">
        <w:rPr>
          <w:rFonts w:cs="Times New Roman"/>
          <w:sz w:val="24"/>
          <w:szCs w:val="24"/>
        </w:rPr>
        <w:t>Observation: The table displays Employee ID, Department, Years of Service, and Performance Score for each employee.</w:t>
      </w:r>
    </w:p>
    <w:p w14:paraId="20AD4C35" w14:textId="77777777" w:rsidR="00632401" w:rsidRPr="00975962" w:rsidRDefault="00000000">
      <w:pPr>
        <w:rPr>
          <w:rFonts w:cs="Times New Roman"/>
          <w:sz w:val="24"/>
          <w:szCs w:val="24"/>
        </w:rPr>
      </w:pPr>
      <w:r w:rsidRPr="00975962">
        <w:rPr>
          <w:rFonts w:cs="Times New Roman"/>
          <w:b/>
          <w:sz w:val="24"/>
          <w:szCs w:val="24"/>
        </w:rPr>
        <w:t>PROGRAM 4: Tableau Dashboard</w:t>
      </w:r>
    </w:p>
    <w:p w14:paraId="3351551C" w14:textId="77777777" w:rsidR="00632401" w:rsidRPr="00975962" w:rsidRDefault="00000000">
      <w:pPr>
        <w:rPr>
          <w:rFonts w:cs="Times New Roman"/>
          <w:sz w:val="24"/>
          <w:szCs w:val="24"/>
        </w:rPr>
      </w:pPr>
      <w:r w:rsidRPr="00975962">
        <w:rPr>
          <w:rFonts w:cs="Times New Roman"/>
          <w:sz w:val="24"/>
          <w:szCs w:val="24"/>
        </w:rPr>
        <w:t>Develop a Tableau dashboard combining the line chart, bar chart, and the table for interactive exploration of employee performance data.</w:t>
      </w:r>
    </w:p>
    <w:p w14:paraId="523AF46E" w14:textId="77777777" w:rsidR="00632401" w:rsidRPr="00975962" w:rsidRDefault="00000000">
      <w:pPr>
        <w:rPr>
          <w:rFonts w:cs="Times New Roman"/>
          <w:sz w:val="24"/>
          <w:szCs w:val="24"/>
        </w:rPr>
      </w:pPr>
      <w:r w:rsidRPr="00975962">
        <w:rPr>
          <w:rFonts w:cs="Times New Roman"/>
          <w:b/>
          <w:sz w:val="24"/>
          <w:szCs w:val="24"/>
        </w:rPr>
        <w:t># Dataset</w:t>
      </w:r>
    </w:p>
    <w:p w14:paraId="3ABFF0F6" w14:textId="77777777" w:rsidR="00632401" w:rsidRPr="00975962" w:rsidRDefault="00000000">
      <w:pPr>
        <w:spacing w:after="0"/>
        <w:ind w:left="432"/>
        <w:rPr>
          <w:rFonts w:cs="Times New Roman"/>
          <w:sz w:val="24"/>
          <w:szCs w:val="24"/>
        </w:rPr>
      </w:pPr>
      <w:r w:rsidRPr="00975962">
        <w:rPr>
          <w:rFonts w:cs="Times New Roman"/>
          <w:sz w:val="20"/>
          <w:szCs w:val="24"/>
        </w:rPr>
        <w:t># Tableau Dashboard</w:t>
      </w:r>
    </w:p>
    <w:p w14:paraId="708BCE67" w14:textId="77777777" w:rsidR="00632401" w:rsidRPr="00975962" w:rsidRDefault="00000000">
      <w:pPr>
        <w:spacing w:after="0"/>
        <w:ind w:left="432"/>
        <w:rPr>
          <w:rFonts w:cs="Times New Roman"/>
          <w:sz w:val="24"/>
          <w:szCs w:val="24"/>
        </w:rPr>
      </w:pPr>
      <w:r w:rsidRPr="00975962">
        <w:rPr>
          <w:rFonts w:cs="Times New Roman"/>
          <w:sz w:val="20"/>
          <w:szCs w:val="24"/>
        </w:rPr>
        <w:t># 1. Connect the Employee Performance dataset.</w:t>
      </w:r>
    </w:p>
    <w:p w14:paraId="3E7A38BC" w14:textId="77777777" w:rsidR="00632401" w:rsidRPr="00975962" w:rsidRDefault="00000000">
      <w:pPr>
        <w:spacing w:after="0"/>
        <w:ind w:left="432"/>
        <w:rPr>
          <w:rFonts w:cs="Times New Roman"/>
          <w:sz w:val="24"/>
          <w:szCs w:val="24"/>
        </w:rPr>
      </w:pPr>
      <w:r w:rsidRPr="00975962">
        <w:rPr>
          <w:rFonts w:cs="Times New Roman"/>
          <w:sz w:val="20"/>
          <w:szCs w:val="24"/>
        </w:rPr>
        <w:t># 2. Create a worksheet for the performance line chart.</w:t>
      </w:r>
    </w:p>
    <w:p w14:paraId="71DF4CC0" w14:textId="77777777" w:rsidR="00632401" w:rsidRPr="00975962" w:rsidRDefault="00000000">
      <w:pPr>
        <w:spacing w:after="0"/>
        <w:ind w:left="432"/>
        <w:rPr>
          <w:rFonts w:cs="Times New Roman"/>
          <w:sz w:val="24"/>
          <w:szCs w:val="24"/>
        </w:rPr>
      </w:pPr>
      <w:r w:rsidRPr="00975962">
        <w:rPr>
          <w:rFonts w:cs="Times New Roman"/>
          <w:sz w:val="20"/>
          <w:szCs w:val="24"/>
        </w:rPr>
        <w:t># 3. Create a worksheet for department distribution.</w:t>
      </w:r>
    </w:p>
    <w:p w14:paraId="1E905465" w14:textId="77777777" w:rsidR="00632401" w:rsidRPr="00975962" w:rsidRDefault="00000000">
      <w:pPr>
        <w:spacing w:after="0"/>
        <w:ind w:left="432"/>
        <w:rPr>
          <w:rFonts w:cs="Times New Roman"/>
          <w:sz w:val="24"/>
          <w:szCs w:val="24"/>
        </w:rPr>
      </w:pPr>
      <w:r w:rsidRPr="00975962">
        <w:rPr>
          <w:rFonts w:cs="Times New Roman"/>
          <w:sz w:val="20"/>
          <w:szCs w:val="24"/>
        </w:rPr>
        <w:t># 4. Create a worksheet containing the performance table.</w:t>
      </w:r>
    </w:p>
    <w:p w14:paraId="220256DF" w14:textId="77777777" w:rsidR="00632401" w:rsidRPr="00975962" w:rsidRDefault="00000000">
      <w:pPr>
        <w:spacing w:after="0"/>
        <w:ind w:left="432"/>
        <w:rPr>
          <w:rFonts w:cs="Times New Roman"/>
          <w:sz w:val="24"/>
          <w:szCs w:val="24"/>
        </w:rPr>
      </w:pPr>
      <w:r w:rsidRPr="00975962">
        <w:rPr>
          <w:rFonts w:cs="Times New Roman"/>
          <w:sz w:val="20"/>
          <w:szCs w:val="24"/>
        </w:rPr>
        <w:t># 5. Combine all worksheets in a dashboard.</w:t>
      </w:r>
    </w:p>
    <w:p w14:paraId="4ECB7AFC" w14:textId="77777777" w:rsidR="00632401" w:rsidRPr="00975962" w:rsidRDefault="00000000">
      <w:pPr>
        <w:spacing w:after="0"/>
        <w:ind w:left="432"/>
        <w:rPr>
          <w:rFonts w:cs="Times New Roman"/>
          <w:sz w:val="24"/>
          <w:szCs w:val="24"/>
        </w:rPr>
      </w:pPr>
      <w:r w:rsidRPr="00975962">
        <w:rPr>
          <w:rFonts w:cs="Times New Roman"/>
          <w:sz w:val="20"/>
          <w:szCs w:val="24"/>
        </w:rPr>
        <w:t># 6. Add filters/actions for interactive exploration.</w:t>
      </w:r>
    </w:p>
    <w:p w14:paraId="6F39E472" w14:textId="77777777" w:rsidR="00632401" w:rsidRPr="00975962" w:rsidRDefault="00000000">
      <w:pPr>
        <w:rPr>
          <w:rFonts w:cs="Times New Roman"/>
          <w:sz w:val="24"/>
          <w:szCs w:val="24"/>
        </w:rPr>
      </w:pPr>
      <w:r w:rsidRPr="00975962">
        <w:rPr>
          <w:rFonts w:cs="Times New Roman"/>
          <w:sz w:val="24"/>
          <w:szCs w:val="24"/>
        </w:rPr>
        <w:lastRenderedPageBreak/>
        <w:t>Observation: The Tableau dashboard combines the performance trend, department chart, and employee performance table.</w:t>
      </w:r>
    </w:p>
    <w:p w14:paraId="1AFDCD85" w14:textId="77777777" w:rsidR="00632401" w:rsidRPr="00975962" w:rsidRDefault="00000000">
      <w:pPr>
        <w:rPr>
          <w:rFonts w:cs="Times New Roman"/>
          <w:sz w:val="24"/>
          <w:szCs w:val="24"/>
        </w:rPr>
      </w:pPr>
      <w:r w:rsidRPr="00975962">
        <w:rPr>
          <w:rFonts w:cs="Times New Roman"/>
          <w:b/>
          <w:sz w:val="24"/>
          <w:szCs w:val="24"/>
        </w:rPr>
        <w:t>Set 8 Procedure</w:t>
      </w:r>
    </w:p>
    <w:p w14:paraId="15C23492" w14:textId="77777777" w:rsidR="00632401" w:rsidRPr="00975962" w:rsidRDefault="00000000">
      <w:pPr>
        <w:rPr>
          <w:rFonts w:cs="Times New Roman"/>
          <w:sz w:val="24"/>
          <w:szCs w:val="24"/>
        </w:rPr>
      </w:pPr>
      <w:r w:rsidRPr="00975962">
        <w:rPr>
          <w:rFonts w:cs="Times New Roman"/>
          <w:sz w:val="24"/>
          <w:szCs w:val="24"/>
        </w:rPr>
        <w:t>Create the Employee Performance dataset with Employee ID, Department, Years of Service, and Performance Score.</w:t>
      </w:r>
    </w:p>
    <w:p w14:paraId="566782EE" w14:textId="77777777" w:rsidR="00632401" w:rsidRPr="00975962" w:rsidRDefault="00000000">
      <w:pPr>
        <w:rPr>
          <w:rFonts w:cs="Times New Roman"/>
          <w:sz w:val="24"/>
          <w:szCs w:val="24"/>
        </w:rPr>
      </w:pPr>
      <w:r w:rsidRPr="00975962">
        <w:rPr>
          <w:rFonts w:cs="Times New Roman"/>
          <w:sz w:val="24"/>
          <w:szCs w:val="24"/>
        </w:rPr>
        <w:t>Use plot() with type = "o" to visualize the performance trend.</w:t>
      </w:r>
    </w:p>
    <w:p w14:paraId="5C16BFA6" w14:textId="77777777" w:rsidR="00632401" w:rsidRPr="00975962" w:rsidRDefault="00000000">
      <w:pPr>
        <w:rPr>
          <w:rFonts w:cs="Times New Roman"/>
          <w:sz w:val="24"/>
          <w:szCs w:val="24"/>
        </w:rPr>
      </w:pPr>
      <w:r w:rsidRPr="00975962">
        <w:rPr>
          <w:rFonts w:cs="Times New Roman"/>
          <w:sz w:val="24"/>
          <w:szCs w:val="24"/>
        </w:rPr>
        <w:t>Use table() and barplot() to summarize employees by department.</w:t>
      </w:r>
    </w:p>
    <w:p w14:paraId="6FC31F50" w14:textId="77777777" w:rsidR="00632401" w:rsidRPr="00975962" w:rsidRDefault="00000000">
      <w:pPr>
        <w:rPr>
          <w:rFonts w:cs="Times New Roman"/>
          <w:sz w:val="24"/>
          <w:szCs w:val="24"/>
        </w:rPr>
      </w:pPr>
      <w:r w:rsidRPr="00975962">
        <w:rPr>
          <w:rFonts w:cs="Times New Roman"/>
          <w:sz w:val="24"/>
          <w:szCs w:val="24"/>
        </w:rPr>
        <w:t>Prepare the employee performance table with labelled fields.</w:t>
      </w:r>
    </w:p>
    <w:p w14:paraId="2B95425D" w14:textId="77777777" w:rsidR="00632401" w:rsidRPr="00975962" w:rsidRDefault="00000000">
      <w:pPr>
        <w:rPr>
          <w:rFonts w:cs="Times New Roman"/>
          <w:sz w:val="24"/>
          <w:szCs w:val="24"/>
        </w:rPr>
      </w:pPr>
      <w:r w:rsidRPr="00975962">
        <w:rPr>
          <w:rFonts w:cs="Times New Roman"/>
          <w:sz w:val="24"/>
          <w:szCs w:val="24"/>
        </w:rPr>
        <w:t>Combine the line chart, bar chart, and table in Tableau.</w:t>
      </w:r>
    </w:p>
    <w:p w14:paraId="181FBED5" w14:textId="77777777" w:rsidR="00632401" w:rsidRPr="00975962" w:rsidRDefault="00000000">
      <w:pPr>
        <w:rPr>
          <w:rFonts w:cs="Times New Roman"/>
          <w:sz w:val="24"/>
          <w:szCs w:val="24"/>
        </w:rPr>
      </w:pPr>
      <w:r w:rsidRPr="00975962">
        <w:rPr>
          <w:rFonts w:cs="Times New Roman"/>
          <w:b/>
          <w:sz w:val="24"/>
          <w:szCs w:val="24"/>
        </w:rPr>
        <w:t>Set 8 Result</w:t>
      </w:r>
    </w:p>
    <w:p w14:paraId="14E8AB14" w14:textId="77777777" w:rsidR="00632401" w:rsidRPr="00975962" w:rsidRDefault="00000000">
      <w:pPr>
        <w:rPr>
          <w:rFonts w:cs="Times New Roman"/>
          <w:sz w:val="24"/>
          <w:szCs w:val="24"/>
        </w:rPr>
      </w:pPr>
      <w:r w:rsidRPr="00975962">
        <w:rPr>
          <w:rFonts w:cs="Times New Roman"/>
          <w:sz w:val="24"/>
          <w:szCs w:val="24"/>
        </w:rPr>
        <w:t>The employee performance data was visualized using a line chart, bar chart, and performance table. These visualizations can be combined in Tableau for interactive employee performance analysis.</w:t>
      </w:r>
    </w:p>
    <w:sectPr w:rsidR="00632401" w:rsidRPr="00975962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0933066">
    <w:abstractNumId w:val="8"/>
  </w:num>
  <w:num w:numId="2" w16cid:durableId="1802921975">
    <w:abstractNumId w:val="6"/>
  </w:num>
  <w:num w:numId="3" w16cid:durableId="592520524">
    <w:abstractNumId w:val="5"/>
  </w:num>
  <w:num w:numId="4" w16cid:durableId="1707869301">
    <w:abstractNumId w:val="4"/>
  </w:num>
  <w:num w:numId="5" w16cid:durableId="1450397239">
    <w:abstractNumId w:val="7"/>
  </w:num>
  <w:num w:numId="6" w16cid:durableId="1672374485">
    <w:abstractNumId w:val="3"/>
  </w:num>
  <w:num w:numId="7" w16cid:durableId="152338314">
    <w:abstractNumId w:val="2"/>
  </w:num>
  <w:num w:numId="8" w16cid:durableId="1159082660">
    <w:abstractNumId w:val="1"/>
  </w:num>
  <w:num w:numId="9" w16cid:durableId="1466121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32401"/>
    <w:rsid w:val="00975962"/>
    <w:rsid w:val="00AA1D8D"/>
    <w:rsid w:val="00B47730"/>
    <w:rsid w:val="00CB0664"/>
    <w:rsid w:val="00D96E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38A52B"/>
  <w14:defaultImageDpi w14:val="300"/>
  <w15:docId w15:val="{CB2CDDC5-1BF2-44EB-8621-96A015109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abTitle">
    <w:name w:val="LabTitle"/>
    <w:rsid w:val="00975962"/>
    <w:rPr>
      <w:rFonts w:ascii="Calibri" w:hAnsi="Calibri"/>
      <w:b/>
      <w:color w:val="17365D"/>
      <w:sz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486</Words>
  <Characters>2775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sanskarravisingh007@outlook.com</cp:lastModifiedBy>
  <cp:revision>2</cp:revision>
  <dcterms:created xsi:type="dcterms:W3CDTF">2013-12-23T23:15:00Z</dcterms:created>
  <dcterms:modified xsi:type="dcterms:W3CDTF">2026-10-04T15:58:00Z</dcterms:modified>
  <cp:category/>
</cp:coreProperties>
</file>